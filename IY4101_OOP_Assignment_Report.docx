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HAnsi"/>
          <w:color w:val="4F81BD" w:themeColor="accent1"/>
          <w:kern w:val="2"/>
          <w:sz w:val="24"/>
          <w:szCs w:val="24"/>
          <w14:ligatures w14:val="standardContextual"/>
        </w:rPr>
        <w:id w:val="374894637"/>
        <w:docPartObj>
          <w:docPartGallery w:val="Cover Pages"/>
          <w:docPartUnique/>
        </w:docPartObj>
      </w:sdtPr>
      <w:sdtEndPr>
        <w:rPr>
          <w:rFonts w:ascii="Arial" w:eastAsia="Arial" w:hAnsi="Arial" w:cs="Arial"/>
          <w:color w:val="auto"/>
          <w:kern w:val="0"/>
          <w:sz w:val="22"/>
          <w:szCs w:val="20"/>
          <w14:ligatures w14:val="none"/>
        </w:rPr>
      </w:sdtEndPr>
      <w:sdtContent>
        <w:p w14:paraId="0A4AED5B" w14:textId="77777777" w:rsidR="00B05BF4" w:rsidRDefault="00B05BF4" w:rsidP="00B05BF4">
          <w:pPr>
            <w:pStyle w:val="NoSpacing"/>
            <w:spacing w:before="1540" w:after="240"/>
            <w:jc w:val="center"/>
            <w:rPr>
              <w:color w:val="4F81BD" w:themeColor="accent1"/>
            </w:rPr>
          </w:pPr>
          <w:r>
            <w:rPr>
              <w:noProof/>
              <w:color w:val="4F81BD" w:themeColor="accent1"/>
            </w:rPr>
            <w:drawing>
              <wp:inline distT="0" distB="0" distL="0" distR="0" wp14:anchorId="24ACCD45" wp14:editId="144B9AD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color w:val="8064A2" w:themeColor="accent4"/>
              <w:sz w:val="36"/>
            </w:rPr>
            <w:alias w:val="Title"/>
            <w:tag w:val=""/>
            <w:id w:val="1735040861"/>
            <w:placeholder>
              <w:docPart w:val="29F878B1D1FA454AB06536B98C53B0A2"/>
            </w:placeholder>
            <w:dataBinding w:prefixMappings="xmlns:ns0='http://purl.org/dc/elements/1.1/' xmlns:ns1='http://schemas.openxmlformats.org/package/2006/metadata/core-properties' " w:xpath="/ns1:coreProperties[1]/ns0:title[1]" w:storeItemID="{6C3C8BC8-F283-45AE-878A-BAB7291924A1}"/>
            <w:text/>
          </w:sdtPr>
          <w:sdtContent>
            <w:p w14:paraId="77806078" w14:textId="013870A1" w:rsidR="00B05BF4" w:rsidRDefault="00B05BF4" w:rsidP="00B05BF4">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B05BF4">
                <w:rPr>
                  <w:b/>
                  <w:color w:val="8064A2" w:themeColor="accent4"/>
                  <w:sz w:val="36"/>
                </w:rPr>
                <w:t>IY4101 Practical Programming Assignment</w:t>
              </w:r>
            </w:p>
          </w:sdtContent>
        </w:sdt>
        <w:sdt>
          <w:sdtPr>
            <w:rPr>
              <w:b/>
              <w:color w:val="31849B" w:themeColor="accent5" w:themeShade="BF"/>
              <w:sz w:val="24"/>
            </w:rPr>
            <w:alias w:val="Subtitle"/>
            <w:tag w:val=""/>
            <w:id w:val="328029620"/>
            <w:placeholder>
              <w:docPart w:val="F7CE0E297CF41F4E989AA01FD1950DBE"/>
            </w:placeholder>
            <w:dataBinding w:prefixMappings="xmlns:ns0='http://purl.org/dc/elements/1.1/' xmlns:ns1='http://schemas.openxmlformats.org/package/2006/metadata/core-properties' " w:xpath="/ns1:coreProperties[1]/ns0:subject[1]" w:storeItemID="{6C3C8BC8-F283-45AE-878A-BAB7291924A1}"/>
            <w:text/>
          </w:sdtPr>
          <w:sdtContent>
            <w:p w14:paraId="1301E670" w14:textId="2351F5E3" w:rsidR="00B05BF4" w:rsidRDefault="00B05BF4" w:rsidP="00B05BF4">
              <w:pPr>
                <w:pStyle w:val="NoSpacing"/>
                <w:jc w:val="center"/>
                <w:rPr>
                  <w:color w:val="4F81BD" w:themeColor="accent1"/>
                  <w:sz w:val="28"/>
                  <w:szCs w:val="28"/>
                </w:rPr>
              </w:pPr>
              <w:r w:rsidRPr="00B05BF4">
                <w:rPr>
                  <w:b/>
                  <w:color w:val="31849B" w:themeColor="accent5" w:themeShade="BF"/>
                  <w:sz w:val="24"/>
                </w:rPr>
                <w:t xml:space="preserve">Object Oriented </w:t>
              </w:r>
              <w:proofErr w:type="gramStart"/>
              <w:r w:rsidRPr="00B05BF4">
                <w:rPr>
                  <w:b/>
                  <w:color w:val="31849B" w:themeColor="accent5" w:themeShade="BF"/>
                  <w:sz w:val="24"/>
                </w:rPr>
                <w:t>Programming  Shape</w:t>
              </w:r>
              <w:proofErr w:type="gramEnd"/>
              <w:r w:rsidRPr="00B05BF4">
                <w:rPr>
                  <w:b/>
                  <w:color w:val="31849B" w:themeColor="accent5" w:themeShade="BF"/>
                  <w:sz w:val="24"/>
                </w:rPr>
                <w:t xml:space="preserve"> Management Program</w:t>
              </w:r>
            </w:p>
          </w:sdtContent>
        </w:sdt>
        <w:p w14:paraId="4AF2207E" w14:textId="77777777" w:rsidR="00B05BF4" w:rsidRDefault="00B05BF4" w:rsidP="00B05BF4">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338034F3" wp14:editId="587C180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41A6E" w14:textId="3E5B73BA" w:rsidR="00B05BF4" w:rsidRPr="00B05BF4" w:rsidRDefault="00B05BF4" w:rsidP="00B05BF4">
                                <w:pPr>
                                  <w:pStyle w:val="NoSpacing"/>
                                  <w:spacing w:after="40"/>
                                  <w:jc w:val="center"/>
                                  <w:rPr>
                                    <w:rFonts w:asciiTheme="minorBidi" w:hAnsiTheme="minorBidi"/>
                                    <w:caps/>
                                    <w:color w:val="5F497A" w:themeColor="accent4" w:themeShade="BF"/>
                                    <w:sz w:val="28"/>
                                    <w:szCs w:val="28"/>
                                  </w:rPr>
                                </w:pPr>
                                <w:r w:rsidRPr="00B05BF4">
                                  <w:rPr>
                                    <w:rFonts w:asciiTheme="minorBidi" w:hAnsiTheme="minorBidi"/>
                                    <w:color w:val="5F497A" w:themeColor="accent4" w:themeShade="BF"/>
                                    <w:sz w:val="28"/>
                                    <w:szCs w:val="28"/>
                                  </w:rPr>
                                  <w:t xml:space="preserve">Student </w:t>
                                </w:r>
                                <w:r w:rsidRPr="00B05BF4">
                                  <w:rPr>
                                    <w:rFonts w:asciiTheme="minorBidi" w:hAnsiTheme="minorBidi"/>
                                    <w:color w:val="5F497A" w:themeColor="accent4" w:themeShade="BF"/>
                                    <w:sz w:val="28"/>
                                    <w:szCs w:val="28"/>
                                  </w:rPr>
                                  <w:t>Id: P</w:t>
                                </w:r>
                                <w:r w:rsidRPr="00B05BF4">
                                  <w:rPr>
                                    <w:rFonts w:asciiTheme="minorBidi" w:hAnsiTheme="minorBidi"/>
                                    <w:color w:val="5F497A" w:themeColor="accent4" w:themeShade="BF"/>
                                    <w:sz w:val="28"/>
                                    <w:szCs w:val="28"/>
                                  </w:rPr>
                                  <w:t>456360</w:t>
                                </w:r>
                                <w:r w:rsidRPr="00B05BF4">
                                  <w:rPr>
                                    <w:rFonts w:asciiTheme="minorBidi" w:hAnsiTheme="minorBidi"/>
                                    <w:color w:val="5F497A" w:themeColor="accent4" w:themeShade="BF"/>
                                    <w:sz w:val="28"/>
                                    <w:szCs w:val="28"/>
                                  </w:rPr>
                                  <w:br/>
                                  <w:t>Student Name: Hadi Haidar</w:t>
                                </w:r>
                              </w:p>
                              <w:p w14:paraId="3486AB41" w14:textId="77777777" w:rsidR="00B05BF4" w:rsidRPr="00B05BF4" w:rsidRDefault="00B05BF4" w:rsidP="00B05BF4">
                                <w:pPr>
                                  <w:pStyle w:val="NoSpacing"/>
                                  <w:spacing w:after="40"/>
                                  <w:jc w:val="center"/>
                                  <w:rPr>
                                    <w:rFonts w:asciiTheme="minorBidi" w:hAnsiTheme="minorBidi"/>
                                    <w:color w:val="5F497A" w:themeColor="accent4" w:themeShade="BF"/>
                                    <w:sz w:val="28"/>
                                    <w:szCs w:val="28"/>
                                  </w:rPr>
                                </w:pPr>
                                <w:r w:rsidRPr="00B05BF4">
                                  <w:rPr>
                                    <w:rFonts w:asciiTheme="minorBidi" w:hAnsiTheme="minorBidi"/>
                                    <w:color w:val="5F497A" w:themeColor="accent4" w:themeShade="BF"/>
                                    <w:sz w:val="28"/>
                                    <w:szCs w:val="28"/>
                                  </w:rPr>
                                  <w:t>Tutor: Marzieh Farahani</w:t>
                                </w:r>
                              </w:p>
                              <w:p w14:paraId="2D64A66B" w14:textId="705DD968" w:rsidR="00B05BF4" w:rsidRPr="00B05BF4" w:rsidRDefault="00B05BF4" w:rsidP="00B05BF4">
                                <w:pPr>
                                  <w:jc w:val="center"/>
                                  <w:rPr>
                                    <w:rFonts w:asciiTheme="minorBidi" w:hAnsiTheme="minorBidi"/>
                                    <w:color w:val="5F497A" w:themeColor="accent4" w:themeShade="BF"/>
                                  </w:rPr>
                                </w:pPr>
                                <w:r w:rsidRPr="00B05BF4">
                                  <w:rPr>
                                    <w:rFonts w:asciiTheme="minorBidi" w:hAnsiTheme="minorBidi"/>
                                    <w:color w:val="5F497A" w:themeColor="accent4" w:themeShade="BF"/>
                                  </w:rPr>
                                  <w:t>Report date: 2 June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8034F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p w14:paraId="0B541A6E" w14:textId="3E5B73BA" w:rsidR="00B05BF4" w:rsidRPr="00B05BF4" w:rsidRDefault="00B05BF4" w:rsidP="00B05BF4">
                          <w:pPr>
                            <w:pStyle w:val="NoSpacing"/>
                            <w:spacing w:after="40"/>
                            <w:jc w:val="center"/>
                            <w:rPr>
                              <w:rFonts w:asciiTheme="minorBidi" w:hAnsiTheme="minorBidi"/>
                              <w:caps/>
                              <w:color w:val="5F497A" w:themeColor="accent4" w:themeShade="BF"/>
                              <w:sz w:val="28"/>
                              <w:szCs w:val="28"/>
                            </w:rPr>
                          </w:pPr>
                          <w:r w:rsidRPr="00B05BF4">
                            <w:rPr>
                              <w:rFonts w:asciiTheme="minorBidi" w:hAnsiTheme="minorBidi"/>
                              <w:color w:val="5F497A" w:themeColor="accent4" w:themeShade="BF"/>
                              <w:sz w:val="28"/>
                              <w:szCs w:val="28"/>
                            </w:rPr>
                            <w:t xml:space="preserve">Student </w:t>
                          </w:r>
                          <w:r w:rsidRPr="00B05BF4">
                            <w:rPr>
                              <w:rFonts w:asciiTheme="minorBidi" w:hAnsiTheme="minorBidi"/>
                              <w:color w:val="5F497A" w:themeColor="accent4" w:themeShade="BF"/>
                              <w:sz w:val="28"/>
                              <w:szCs w:val="28"/>
                            </w:rPr>
                            <w:t>Id: P</w:t>
                          </w:r>
                          <w:r w:rsidRPr="00B05BF4">
                            <w:rPr>
                              <w:rFonts w:asciiTheme="minorBidi" w:hAnsiTheme="minorBidi"/>
                              <w:color w:val="5F497A" w:themeColor="accent4" w:themeShade="BF"/>
                              <w:sz w:val="28"/>
                              <w:szCs w:val="28"/>
                            </w:rPr>
                            <w:t>456360</w:t>
                          </w:r>
                          <w:r w:rsidRPr="00B05BF4">
                            <w:rPr>
                              <w:rFonts w:asciiTheme="minorBidi" w:hAnsiTheme="minorBidi"/>
                              <w:color w:val="5F497A" w:themeColor="accent4" w:themeShade="BF"/>
                              <w:sz w:val="28"/>
                              <w:szCs w:val="28"/>
                            </w:rPr>
                            <w:br/>
                            <w:t>Student Name: Hadi Haidar</w:t>
                          </w:r>
                        </w:p>
                        <w:p w14:paraId="3486AB41" w14:textId="77777777" w:rsidR="00B05BF4" w:rsidRPr="00B05BF4" w:rsidRDefault="00B05BF4" w:rsidP="00B05BF4">
                          <w:pPr>
                            <w:pStyle w:val="NoSpacing"/>
                            <w:spacing w:after="40"/>
                            <w:jc w:val="center"/>
                            <w:rPr>
                              <w:rFonts w:asciiTheme="minorBidi" w:hAnsiTheme="minorBidi"/>
                              <w:color w:val="5F497A" w:themeColor="accent4" w:themeShade="BF"/>
                              <w:sz w:val="28"/>
                              <w:szCs w:val="28"/>
                            </w:rPr>
                          </w:pPr>
                          <w:r w:rsidRPr="00B05BF4">
                            <w:rPr>
                              <w:rFonts w:asciiTheme="minorBidi" w:hAnsiTheme="minorBidi"/>
                              <w:color w:val="5F497A" w:themeColor="accent4" w:themeShade="BF"/>
                              <w:sz w:val="28"/>
                              <w:szCs w:val="28"/>
                            </w:rPr>
                            <w:t>Tutor: Marzieh Farahani</w:t>
                          </w:r>
                        </w:p>
                        <w:p w14:paraId="2D64A66B" w14:textId="705DD968" w:rsidR="00B05BF4" w:rsidRPr="00B05BF4" w:rsidRDefault="00B05BF4" w:rsidP="00B05BF4">
                          <w:pPr>
                            <w:jc w:val="center"/>
                            <w:rPr>
                              <w:rFonts w:asciiTheme="minorBidi" w:hAnsiTheme="minorBidi"/>
                              <w:color w:val="5F497A" w:themeColor="accent4" w:themeShade="BF"/>
                            </w:rPr>
                          </w:pPr>
                          <w:r w:rsidRPr="00B05BF4">
                            <w:rPr>
                              <w:rFonts w:asciiTheme="minorBidi" w:hAnsiTheme="minorBidi"/>
                              <w:color w:val="5F497A" w:themeColor="accent4" w:themeShade="BF"/>
                            </w:rPr>
                            <w:t>Report date: 2 June 2026</w:t>
                          </w:r>
                        </w:p>
                      </w:txbxContent>
                    </v:textbox>
                    <w10:wrap anchorx="margin" anchory="page"/>
                  </v:shape>
                </w:pict>
              </mc:Fallback>
            </mc:AlternateContent>
          </w:r>
          <w:r w:rsidRPr="00420554">
            <w:t xml:space="preserve"> </w:t>
          </w:r>
          <w:r>
            <w:rPr>
              <w:noProof/>
            </w:rPr>
            <w:drawing>
              <wp:inline distT="0" distB="0" distL="0" distR="0" wp14:anchorId="2BB1D460" wp14:editId="602D43EF">
                <wp:extent cx="1716405" cy="1716405"/>
                <wp:effectExtent l="0" t="0" r="0" b="0"/>
                <wp:docPr id="1618801811" name="Picture 1" descr="University of Essex International College - Study Abr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Essex International College - Study Abroa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14:paraId="45D55864" w14:textId="77777777" w:rsidR="00B05BF4" w:rsidRDefault="00B05BF4" w:rsidP="00B05BF4">
          <w:pPr>
            <w:rPr>
              <w:rFonts w:cs="Arial"/>
              <w:szCs w:val="20"/>
            </w:rPr>
          </w:pPr>
          <w:r>
            <w:rPr>
              <w:rFonts w:cs="Arial"/>
              <w:szCs w:val="20"/>
            </w:rPr>
            <w:br w:type="page"/>
          </w:r>
        </w:p>
      </w:sdtContent>
    </w:sdt>
    <w:p w14:paraId="71ECB9B3" w14:textId="77777777" w:rsidR="00161F10" w:rsidRDefault="00000000">
      <w:pPr>
        <w:pStyle w:val="Heading1"/>
      </w:pPr>
      <w:r>
        <w:lastRenderedPageBreak/>
        <w:t>Introduction</w:t>
      </w:r>
    </w:p>
    <w:p w14:paraId="592220F0" w14:textId="7EC163A7" w:rsidR="00622A99" w:rsidRDefault="00622A99" w:rsidP="00622A99">
      <w:pPr>
        <w:jc w:val="both"/>
      </w:pPr>
      <w:r>
        <w:rPr>
          <w:rFonts w:ascii="AppleSystemUIFont" w:eastAsiaTheme="minorEastAsia" w:hAnsi="AppleSystemUIFont" w:cs="AppleSystemUIFont"/>
          <w:sz w:val="26"/>
          <w:szCs w:val="26"/>
          <w:lang w:val="en-GB"/>
        </w:rPr>
        <w:t xml:space="preserve">This assignment was programmed in java language it manages different geometric shapes. The user can add or remove </w:t>
      </w:r>
      <w:proofErr w:type="gramStart"/>
      <w:r>
        <w:rPr>
          <w:rFonts w:ascii="AppleSystemUIFont" w:eastAsiaTheme="minorEastAsia" w:hAnsi="AppleSystemUIFont" w:cs="AppleSystemUIFont"/>
          <w:sz w:val="26"/>
          <w:szCs w:val="26"/>
          <w:lang w:val="en-GB"/>
        </w:rPr>
        <w:t>shapes</w:t>
      </w:r>
      <w:proofErr w:type="gramEnd"/>
      <w:r>
        <w:rPr>
          <w:rFonts w:ascii="AppleSystemUIFont" w:eastAsiaTheme="minorEastAsia" w:hAnsi="AppleSystemUIFont" w:cs="AppleSystemUIFont"/>
          <w:sz w:val="26"/>
          <w:szCs w:val="26"/>
          <w:lang w:val="en-GB"/>
        </w:rPr>
        <w:t xml:space="preserve"> and he can show one or all shapes additionally calculate the area and perimeter, also translate or scale all the shapes. Each class has a purpose. The </w:t>
      </w:r>
      <w:r>
        <w:rPr>
          <w:rFonts w:ascii="AppleSystemUIFont" w:eastAsiaTheme="minorEastAsia" w:hAnsi="AppleSystemUIFont" w:cs="AppleSystemUIFont"/>
          <w:sz w:val="24"/>
          <w:szCs w:val="24"/>
          <w:lang w:val="en-GB"/>
        </w:rPr>
        <w:t>Coordinates</w:t>
      </w:r>
      <w:r>
        <w:rPr>
          <w:rFonts w:ascii="AppleSystemUIFont" w:eastAsiaTheme="minorEastAsia" w:hAnsi="AppleSystemUIFont" w:cs="AppleSystemUIFont"/>
          <w:sz w:val="26"/>
          <w:szCs w:val="26"/>
          <w:lang w:val="en-GB"/>
        </w:rPr>
        <w:t xml:space="preserve"> class stores the x and y values, while </w:t>
      </w:r>
      <w:r>
        <w:rPr>
          <w:rFonts w:ascii="AppleSystemUIFont" w:eastAsiaTheme="minorEastAsia" w:hAnsi="AppleSystemUIFont" w:cs="AppleSystemUIFont"/>
          <w:sz w:val="24"/>
          <w:szCs w:val="24"/>
          <w:lang w:val="en-GB"/>
        </w:rPr>
        <w:t>Shape</w:t>
      </w:r>
      <w:r>
        <w:rPr>
          <w:rFonts w:ascii="AppleSystemUIFont" w:eastAsiaTheme="minorEastAsia" w:hAnsi="AppleSystemUIFont" w:cs="AppleSystemUIFont"/>
          <w:sz w:val="26"/>
          <w:szCs w:val="26"/>
          <w:lang w:val="en-GB"/>
        </w:rPr>
        <w:t xml:space="preserve"> is the main parent class for the shape types. The </w:t>
      </w:r>
      <w:r>
        <w:rPr>
          <w:rFonts w:ascii="AppleSystemUIFont" w:eastAsiaTheme="minorEastAsia" w:hAnsi="AppleSystemUIFont" w:cs="AppleSystemUIFont"/>
          <w:sz w:val="24"/>
          <w:szCs w:val="24"/>
          <w:lang w:val="en-GB"/>
        </w:rPr>
        <w:t>Triangle</w:t>
      </w:r>
      <w:r>
        <w:rPr>
          <w:rFonts w:ascii="AppleSystemUIFont" w:eastAsiaTheme="minorEastAsia" w:hAnsi="AppleSystemUIFont" w:cs="AppleSystemUIFont"/>
          <w:sz w:val="26"/>
          <w:szCs w:val="26"/>
          <w:lang w:val="en-GB"/>
        </w:rPr>
        <w:t xml:space="preserve">, </w:t>
      </w:r>
      <w:r>
        <w:rPr>
          <w:rFonts w:ascii="AppleSystemUIFont" w:eastAsiaTheme="minorEastAsia" w:hAnsi="AppleSystemUIFont" w:cs="AppleSystemUIFont"/>
          <w:sz w:val="24"/>
          <w:szCs w:val="24"/>
          <w:lang w:val="en-GB"/>
        </w:rPr>
        <w:t>Rectangle</w:t>
      </w:r>
      <w:r>
        <w:rPr>
          <w:rFonts w:ascii="AppleSystemUIFont" w:eastAsiaTheme="minorEastAsia" w:hAnsi="AppleSystemUIFont" w:cs="AppleSystemUIFont"/>
          <w:sz w:val="26"/>
          <w:szCs w:val="26"/>
          <w:lang w:val="en-GB"/>
        </w:rPr>
        <w:t xml:space="preserve">, </w:t>
      </w:r>
      <w:r>
        <w:rPr>
          <w:rFonts w:ascii="AppleSystemUIFont" w:eastAsiaTheme="minorEastAsia" w:hAnsi="AppleSystemUIFont" w:cs="AppleSystemUIFont"/>
          <w:sz w:val="24"/>
          <w:szCs w:val="24"/>
          <w:lang w:val="en-GB"/>
        </w:rPr>
        <w:t>Square</w:t>
      </w:r>
      <w:r>
        <w:rPr>
          <w:rFonts w:ascii="AppleSystemUIFont" w:eastAsiaTheme="minorEastAsia" w:hAnsi="AppleSystemUIFont" w:cs="AppleSystemUIFont"/>
          <w:sz w:val="26"/>
          <w:szCs w:val="26"/>
          <w:lang w:val="en-GB"/>
        </w:rPr>
        <w:t xml:space="preserve">, and </w:t>
      </w:r>
      <w:r>
        <w:rPr>
          <w:rFonts w:ascii="AppleSystemUIFont" w:eastAsiaTheme="minorEastAsia" w:hAnsi="AppleSystemUIFont" w:cs="AppleSystemUIFont"/>
          <w:sz w:val="24"/>
          <w:szCs w:val="24"/>
          <w:lang w:val="en-GB"/>
        </w:rPr>
        <w:t>Circle</w:t>
      </w:r>
      <w:r>
        <w:rPr>
          <w:rFonts w:ascii="AppleSystemUIFont" w:eastAsiaTheme="minorEastAsia" w:hAnsi="AppleSystemUIFont" w:cs="AppleSystemUIFont"/>
          <w:sz w:val="26"/>
          <w:szCs w:val="26"/>
          <w:lang w:val="en-GB"/>
        </w:rPr>
        <w:t xml:space="preserve"> classes represent the different shapes. </w:t>
      </w:r>
      <w:r>
        <w:rPr>
          <w:rFonts w:ascii="AppleSystemUIFont" w:eastAsiaTheme="minorEastAsia" w:hAnsi="AppleSystemUIFont" w:cs="AppleSystemUIFont"/>
          <w:sz w:val="24"/>
          <w:szCs w:val="24"/>
          <w:lang w:val="en-GB"/>
        </w:rPr>
        <w:t>ShapeList</w:t>
      </w:r>
      <w:r>
        <w:rPr>
          <w:rFonts w:ascii="AppleSystemUIFont" w:eastAsiaTheme="minorEastAsia" w:hAnsi="AppleSystemUIFont" w:cs="AppleSystemUIFont"/>
          <w:sz w:val="26"/>
          <w:szCs w:val="26"/>
          <w:lang w:val="en-GB"/>
        </w:rPr>
        <w:t xml:space="preserve"> keeps all the shapes in one place as a storage place, and </w:t>
      </w:r>
      <w:r>
        <w:rPr>
          <w:rFonts w:ascii="AppleSystemUIFont" w:eastAsiaTheme="minorEastAsia" w:hAnsi="AppleSystemUIFont" w:cs="AppleSystemUIFont"/>
          <w:sz w:val="24"/>
          <w:szCs w:val="24"/>
          <w:lang w:val="en-GB"/>
        </w:rPr>
        <w:t>ShapeManagement</w:t>
      </w:r>
      <w:r>
        <w:rPr>
          <w:rFonts w:ascii="AppleSystemUIFont" w:eastAsiaTheme="minorEastAsia" w:hAnsi="AppleSystemUIFont" w:cs="AppleSystemUIFont"/>
          <w:sz w:val="26"/>
          <w:szCs w:val="26"/>
          <w:lang w:val="en-GB"/>
        </w:rPr>
        <w:t xml:space="preserve"> contains the menu that the user interacts with.</w:t>
      </w:r>
    </w:p>
    <w:p w14:paraId="1FC6A2F9" w14:textId="77777777" w:rsidR="00161F10" w:rsidRDefault="00000000">
      <w:pPr>
        <w:pStyle w:val="Heading1"/>
      </w:pPr>
      <w:r>
        <w:t>Design and UML Diagram</w:t>
      </w:r>
    </w:p>
    <w:p w14:paraId="2266EEB8" w14:textId="77777777" w:rsidR="00161F10" w:rsidRDefault="00000000" w:rsidP="00622A99">
      <w:pPr>
        <w:jc w:val="both"/>
      </w:pPr>
      <w:r>
        <w:t>The design uses inheritance because rectangle, square, circle and triangle are all types of Shape. The subclasses override getArea(), getPerimeter(), scale() and display() where needed. The ShapeList class stores Shape objects, so the program can use polymorphism and call the same methods on different types of shapes.</w:t>
      </w:r>
    </w:p>
    <w:p w14:paraId="61E0CE86" w14:textId="1004FA1F" w:rsidR="00161F10" w:rsidRDefault="00622A99">
      <w:pPr>
        <w:jc w:val="center"/>
      </w:pPr>
      <w:r>
        <w:rPr>
          <w:noProof/>
        </w:rPr>
        <w:drawing>
          <wp:inline distT="0" distB="0" distL="0" distR="0" wp14:anchorId="29FC4078" wp14:editId="02C38C88">
            <wp:extent cx="5942330" cy="3519377"/>
            <wp:effectExtent l="0" t="0" r="1270" b="0"/>
            <wp:docPr id="842882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2539" name="Picture 842882539"/>
                    <pic:cNvPicPr/>
                  </pic:nvPicPr>
                  <pic:blipFill>
                    <a:blip r:embed="rId8"/>
                    <a:stretch>
                      <a:fillRect/>
                    </a:stretch>
                  </pic:blipFill>
                  <pic:spPr>
                    <a:xfrm>
                      <a:off x="0" y="0"/>
                      <a:ext cx="6001468" cy="3554402"/>
                    </a:xfrm>
                    <a:prstGeom prst="rect">
                      <a:avLst/>
                    </a:prstGeom>
                  </pic:spPr>
                </pic:pic>
              </a:graphicData>
            </a:graphic>
          </wp:inline>
        </w:drawing>
      </w:r>
    </w:p>
    <w:p w14:paraId="085FE80A" w14:textId="77777777" w:rsidR="00161F10" w:rsidRDefault="00000000">
      <w:pPr>
        <w:pStyle w:val="Heading1"/>
      </w:pPr>
      <w:r>
        <w:t>Implementation</w:t>
      </w:r>
    </w:p>
    <w:p w14:paraId="44C9CB58" w14:textId="74DFE440" w:rsidR="00B05BF4" w:rsidRDefault="00B05BF4" w:rsidP="00B05BF4">
      <w:pPr>
        <w:jc w:val="both"/>
        <w:rPr>
          <w:rFonts w:ascii="AppleSystemUIFont" w:eastAsiaTheme="minorEastAsia" w:hAnsi="AppleSystemUIFont" w:cs="AppleSystemUIFont"/>
          <w:sz w:val="26"/>
          <w:szCs w:val="26"/>
          <w:lang w:val="en-GB"/>
        </w:rPr>
      </w:pPr>
      <w:r>
        <w:rPr>
          <w:rFonts w:ascii="AppleSystemUIFont" w:eastAsiaTheme="minorEastAsia" w:hAnsi="AppleSystemUIFont" w:cs="AppleSystemUIFont"/>
          <w:sz w:val="26"/>
          <w:szCs w:val="26"/>
          <w:lang w:val="en-GB"/>
        </w:rPr>
        <w:t xml:space="preserve">The </w:t>
      </w:r>
      <w:r>
        <w:rPr>
          <w:rFonts w:ascii="AppleSystemUIFont" w:eastAsiaTheme="minorEastAsia" w:hAnsi="AppleSystemUIFont" w:cs="AppleSystemUIFont"/>
          <w:sz w:val="24"/>
          <w:szCs w:val="24"/>
          <w:lang w:val="en-GB"/>
        </w:rPr>
        <w:t>Coordinates</w:t>
      </w:r>
      <w:r>
        <w:rPr>
          <w:rFonts w:ascii="AppleSystemUIFont" w:eastAsiaTheme="minorEastAsia" w:hAnsi="AppleSystemUIFont" w:cs="AppleSystemUIFont"/>
          <w:sz w:val="26"/>
          <w:szCs w:val="26"/>
          <w:lang w:val="en-GB"/>
        </w:rPr>
        <w:t xml:space="preserve"> class includes methods to find distance, move a point, scale it, and display it. The distance method uses the standard formula to calculate the distance between two </w:t>
      </w:r>
      <w:proofErr w:type="gramStart"/>
      <w:r>
        <w:rPr>
          <w:rFonts w:ascii="AppleSystemUIFont" w:eastAsiaTheme="minorEastAsia" w:hAnsi="AppleSystemUIFont" w:cs="AppleSystemUIFont"/>
          <w:sz w:val="26"/>
          <w:szCs w:val="26"/>
          <w:lang w:val="en-GB"/>
        </w:rPr>
        <w:t>points,</w:t>
      </w:r>
      <w:proofErr w:type="gramEnd"/>
      <w:r>
        <w:rPr>
          <w:rFonts w:ascii="AppleSystemUIFont" w:eastAsiaTheme="minorEastAsia" w:hAnsi="AppleSystemUIFont" w:cs="AppleSystemUIFont"/>
          <w:sz w:val="26"/>
          <w:szCs w:val="26"/>
          <w:lang w:val="en-GB"/>
        </w:rPr>
        <w:t xml:space="preserve"> however the </w:t>
      </w:r>
      <w:r>
        <w:rPr>
          <w:rFonts w:ascii="AppleSystemUIFont" w:eastAsiaTheme="minorEastAsia" w:hAnsi="AppleSystemUIFont" w:cs="AppleSystemUIFont"/>
          <w:sz w:val="24"/>
          <w:szCs w:val="24"/>
          <w:lang w:val="en-GB"/>
        </w:rPr>
        <w:t>Shape</w:t>
      </w:r>
      <w:r>
        <w:rPr>
          <w:rFonts w:ascii="AppleSystemUIFont" w:eastAsiaTheme="minorEastAsia" w:hAnsi="AppleSystemUIFont" w:cs="AppleSystemUIFont"/>
          <w:sz w:val="26"/>
          <w:szCs w:val="26"/>
          <w:lang w:val="en-GB"/>
        </w:rPr>
        <w:t xml:space="preserve"> class keeps track of the shape’s main coordinate and how many sides it has</w:t>
      </w:r>
      <w:r>
        <w:rPr>
          <w:rFonts w:ascii="AppleSystemUIFont" w:eastAsiaTheme="minorEastAsia" w:hAnsi="AppleSystemUIFont" w:cs="AppleSystemUIFont"/>
          <w:sz w:val="26"/>
          <w:szCs w:val="26"/>
          <w:lang w:val="en-GB"/>
        </w:rPr>
        <w:t>.</w:t>
      </w:r>
    </w:p>
    <w:p w14:paraId="0C8AC7B0" w14:textId="43276AB6" w:rsidR="00B05BF4" w:rsidRDefault="00B05BF4" w:rsidP="00B05BF4">
      <w:pPr>
        <w:autoSpaceDE w:val="0"/>
        <w:autoSpaceDN w:val="0"/>
        <w:adjustRightInd w:val="0"/>
        <w:spacing w:after="0"/>
        <w:rPr>
          <w:rFonts w:ascii="AppleSystemUIFont" w:eastAsiaTheme="minorEastAsia" w:hAnsi="AppleSystemUIFont" w:cs="AppleSystemUIFont"/>
          <w:sz w:val="26"/>
          <w:szCs w:val="26"/>
          <w:lang w:val="en-GB"/>
        </w:rPr>
      </w:pPr>
      <w:r>
        <w:rPr>
          <w:rFonts w:ascii="AppleSystemUIFont" w:eastAsiaTheme="minorEastAsia" w:hAnsi="AppleSystemUIFont" w:cs="AppleSystemUIFont"/>
          <w:sz w:val="26"/>
          <w:szCs w:val="26"/>
          <w:lang w:val="en-GB"/>
        </w:rPr>
        <w:t xml:space="preserve">The </w:t>
      </w:r>
      <w:r>
        <w:rPr>
          <w:rFonts w:ascii="AppleSystemUIFont" w:eastAsiaTheme="minorEastAsia" w:hAnsi="AppleSystemUIFont" w:cs="AppleSystemUIFont"/>
          <w:sz w:val="24"/>
          <w:szCs w:val="24"/>
          <w:lang w:val="en-GB"/>
        </w:rPr>
        <w:t>Triangle</w:t>
      </w:r>
      <w:r>
        <w:rPr>
          <w:rFonts w:ascii="AppleSystemUIFont" w:eastAsiaTheme="minorEastAsia" w:hAnsi="AppleSystemUIFont" w:cs="AppleSystemUIFont"/>
          <w:sz w:val="26"/>
          <w:szCs w:val="26"/>
          <w:lang w:val="en-GB"/>
        </w:rPr>
        <w:t xml:space="preserve"> class is a little different because it has three points instead of just one main coordinate. Because of this </w:t>
      </w:r>
      <w:r>
        <w:rPr>
          <w:rFonts w:ascii="AppleSystemUIFont" w:eastAsiaTheme="minorEastAsia" w:hAnsi="AppleSystemUIFont" w:cs="AppleSystemUIFont"/>
          <w:sz w:val="24"/>
          <w:szCs w:val="24"/>
          <w:lang w:val="en-GB"/>
        </w:rPr>
        <w:t>Triangle</w:t>
      </w:r>
      <w:r>
        <w:rPr>
          <w:rFonts w:ascii="AppleSystemUIFont" w:eastAsiaTheme="minorEastAsia" w:hAnsi="AppleSystemUIFont" w:cs="AppleSystemUIFont"/>
          <w:sz w:val="26"/>
          <w:szCs w:val="26"/>
          <w:lang w:val="en-GB"/>
        </w:rPr>
        <w:t xml:space="preserve"> overrides the </w:t>
      </w:r>
      <w:proofErr w:type="gramStart"/>
      <w:r>
        <w:rPr>
          <w:rFonts w:ascii="AppleSystemUIFont" w:eastAsiaTheme="minorEastAsia" w:hAnsi="AppleSystemUIFont" w:cs="AppleSystemUIFont"/>
          <w:sz w:val="24"/>
          <w:szCs w:val="24"/>
          <w:lang w:val="en-GB"/>
        </w:rPr>
        <w:t>translate(</w:t>
      </w:r>
      <w:proofErr w:type="gramEnd"/>
      <w:r>
        <w:rPr>
          <w:rFonts w:ascii="AppleSystemUIFont" w:eastAsiaTheme="minorEastAsia" w:hAnsi="AppleSystemUIFont" w:cs="AppleSystemUIFont"/>
          <w:sz w:val="24"/>
          <w:szCs w:val="24"/>
          <w:lang w:val="en-GB"/>
        </w:rPr>
        <w:t>)</w:t>
      </w:r>
      <w:r>
        <w:rPr>
          <w:rFonts w:ascii="AppleSystemUIFont" w:eastAsiaTheme="minorEastAsia" w:hAnsi="AppleSystemUIFont" w:cs="AppleSystemUIFont"/>
          <w:sz w:val="26"/>
          <w:szCs w:val="26"/>
          <w:lang w:val="en-GB"/>
        </w:rPr>
        <w:t xml:space="preserve"> and </w:t>
      </w:r>
      <w:proofErr w:type="gramStart"/>
      <w:r>
        <w:rPr>
          <w:rFonts w:ascii="AppleSystemUIFont" w:eastAsiaTheme="minorEastAsia" w:hAnsi="AppleSystemUIFont" w:cs="AppleSystemUIFont"/>
          <w:sz w:val="24"/>
          <w:szCs w:val="24"/>
          <w:lang w:val="en-GB"/>
        </w:rPr>
        <w:t>scale(</w:t>
      </w:r>
      <w:proofErr w:type="gramEnd"/>
      <w:r>
        <w:rPr>
          <w:rFonts w:ascii="AppleSystemUIFont" w:eastAsiaTheme="minorEastAsia" w:hAnsi="AppleSystemUIFont" w:cs="AppleSystemUIFont"/>
          <w:sz w:val="24"/>
          <w:szCs w:val="24"/>
          <w:lang w:val="en-GB"/>
        </w:rPr>
        <w:t>)</w:t>
      </w:r>
      <w:r>
        <w:rPr>
          <w:rFonts w:ascii="AppleSystemUIFont" w:eastAsiaTheme="minorEastAsia" w:hAnsi="AppleSystemUIFont" w:cs="AppleSystemUIFont"/>
          <w:sz w:val="26"/>
          <w:szCs w:val="26"/>
          <w:lang w:val="en-GB"/>
        </w:rPr>
        <w:t xml:space="preserve"> methods so that </w:t>
      </w:r>
      <w:r>
        <w:rPr>
          <w:rFonts w:ascii="AppleSystemUIFont" w:eastAsiaTheme="minorEastAsia" w:hAnsi="AppleSystemUIFont" w:cs="AppleSystemUIFont"/>
          <w:sz w:val="26"/>
          <w:szCs w:val="26"/>
          <w:lang w:val="en-GB"/>
        </w:rPr>
        <w:lastRenderedPageBreak/>
        <w:t xml:space="preserve">all three vertices are changed correctly. The area of the triangle is calculated using Heron’s formula. The </w:t>
      </w:r>
      <w:r>
        <w:rPr>
          <w:rFonts w:ascii="AppleSystemUIFont" w:eastAsiaTheme="minorEastAsia" w:hAnsi="AppleSystemUIFont" w:cs="AppleSystemUIFont"/>
          <w:sz w:val="24"/>
          <w:szCs w:val="24"/>
          <w:lang w:val="en-GB"/>
        </w:rPr>
        <w:t>Rectangle</w:t>
      </w:r>
      <w:r>
        <w:rPr>
          <w:rFonts w:ascii="AppleSystemUIFont" w:eastAsiaTheme="minorEastAsia" w:hAnsi="AppleSystemUIFont" w:cs="AppleSystemUIFont"/>
          <w:sz w:val="26"/>
          <w:szCs w:val="26"/>
          <w:lang w:val="en-GB"/>
        </w:rPr>
        <w:t xml:space="preserve">, </w:t>
      </w:r>
      <w:r>
        <w:rPr>
          <w:rFonts w:ascii="AppleSystemUIFont" w:eastAsiaTheme="minorEastAsia" w:hAnsi="AppleSystemUIFont" w:cs="AppleSystemUIFont"/>
          <w:sz w:val="24"/>
          <w:szCs w:val="24"/>
          <w:lang w:val="en-GB"/>
        </w:rPr>
        <w:t>Square</w:t>
      </w:r>
      <w:r>
        <w:rPr>
          <w:rFonts w:ascii="AppleSystemUIFont" w:eastAsiaTheme="minorEastAsia" w:hAnsi="AppleSystemUIFont" w:cs="AppleSystemUIFont"/>
          <w:sz w:val="26"/>
          <w:szCs w:val="26"/>
          <w:lang w:val="en-GB"/>
        </w:rPr>
        <w:t xml:space="preserve">, and </w:t>
      </w:r>
      <w:r>
        <w:rPr>
          <w:rFonts w:ascii="AppleSystemUIFont" w:eastAsiaTheme="minorEastAsia" w:hAnsi="AppleSystemUIFont" w:cs="AppleSystemUIFont"/>
          <w:sz w:val="24"/>
          <w:szCs w:val="24"/>
          <w:lang w:val="en-GB"/>
        </w:rPr>
        <w:t>Circle</w:t>
      </w:r>
      <w:r>
        <w:rPr>
          <w:rFonts w:ascii="AppleSystemUIFont" w:eastAsiaTheme="minorEastAsia" w:hAnsi="AppleSystemUIFont" w:cs="AppleSystemUIFont"/>
          <w:sz w:val="26"/>
          <w:szCs w:val="26"/>
          <w:lang w:val="en-GB"/>
        </w:rPr>
        <w:t xml:space="preserve"> classes use their normal formulas for area and perimeter.</w:t>
      </w:r>
    </w:p>
    <w:p w14:paraId="2FC1AF2C" w14:textId="431B60D0" w:rsidR="00B05BF4" w:rsidRDefault="00B05BF4" w:rsidP="00B05BF4">
      <w:pPr>
        <w:jc w:val="both"/>
        <w:rPr>
          <w:rFonts w:ascii="AppleSystemUIFont" w:eastAsiaTheme="minorEastAsia" w:hAnsi="AppleSystemUIFont" w:cs="AppleSystemUIFont"/>
          <w:sz w:val="26"/>
          <w:szCs w:val="26"/>
          <w:lang w:val="en-GB"/>
        </w:rPr>
      </w:pPr>
      <w:r>
        <w:rPr>
          <w:rFonts w:ascii="AppleSystemUIFont" w:eastAsiaTheme="minorEastAsia" w:hAnsi="AppleSystemUIFont" w:cs="AppleSystemUIFont"/>
          <w:sz w:val="26"/>
          <w:szCs w:val="26"/>
          <w:lang w:val="en-GB"/>
        </w:rPr>
        <w:t xml:space="preserve">The menu uses positions starting from 1 because this is easier for a normal user to understand than Java’s zero-based </w:t>
      </w:r>
      <w:proofErr w:type="spellStart"/>
      <w:r>
        <w:rPr>
          <w:rFonts w:ascii="AppleSystemUIFont" w:eastAsiaTheme="minorEastAsia" w:hAnsi="AppleSystemUIFont" w:cs="AppleSystemUIFont"/>
          <w:sz w:val="24"/>
          <w:szCs w:val="24"/>
          <w:lang w:val="en-GB"/>
        </w:rPr>
        <w:t>ArrayList</w:t>
      </w:r>
      <w:proofErr w:type="spellEnd"/>
      <w:r>
        <w:rPr>
          <w:rFonts w:ascii="AppleSystemUIFont" w:eastAsiaTheme="minorEastAsia" w:hAnsi="AppleSystemUIFont" w:cs="AppleSystemUIFont"/>
          <w:sz w:val="26"/>
          <w:szCs w:val="26"/>
          <w:lang w:val="en-GB"/>
        </w:rPr>
        <w:t xml:space="preserve"> index. The </w:t>
      </w:r>
      <w:r>
        <w:rPr>
          <w:rFonts w:ascii="AppleSystemUIFont" w:eastAsiaTheme="minorEastAsia" w:hAnsi="AppleSystemUIFont" w:cs="AppleSystemUIFont"/>
          <w:sz w:val="24"/>
          <w:szCs w:val="24"/>
          <w:lang w:val="en-GB"/>
        </w:rPr>
        <w:t>ShapeList</w:t>
      </w:r>
      <w:r>
        <w:rPr>
          <w:rFonts w:ascii="AppleSystemUIFont" w:eastAsiaTheme="minorEastAsia" w:hAnsi="AppleSystemUIFont" w:cs="AppleSystemUIFont"/>
          <w:sz w:val="26"/>
          <w:szCs w:val="26"/>
          <w:lang w:val="en-GB"/>
        </w:rPr>
        <w:t xml:space="preserve"> class checks whether a position is valid before removing or returning a shape. This helps prevent errors and stops the program from crashing.</w:t>
      </w:r>
    </w:p>
    <w:p w14:paraId="0F840730" w14:textId="77777777" w:rsidR="00161F10" w:rsidRDefault="00000000">
      <w:pPr>
        <w:pStyle w:val="Heading1"/>
      </w:pPr>
      <w:r>
        <w:t>Testing and Results</w:t>
      </w:r>
    </w:p>
    <w:p w14:paraId="571471C9" w14:textId="77777777" w:rsidR="00161F10" w:rsidRDefault="00000000" w:rsidP="00622A99">
      <w:pPr>
        <w:jc w:val="both"/>
      </w:pPr>
      <w:r>
        <w:t>I tested the program by following the actions in the assignment brief. I also tested invalid list positions to check that the program handled errors safely.</w:t>
      </w:r>
    </w:p>
    <w:tbl>
      <w:tblPr>
        <w:tblStyle w:val="TableGrid"/>
        <w:tblW w:w="0" w:type="auto"/>
        <w:jc w:val="center"/>
        <w:tblLook w:val="04A0" w:firstRow="1" w:lastRow="0" w:firstColumn="1" w:lastColumn="0" w:noHBand="0" w:noVBand="1"/>
      </w:tblPr>
      <w:tblGrid>
        <w:gridCol w:w="3343"/>
        <w:gridCol w:w="3100"/>
        <w:gridCol w:w="3660"/>
      </w:tblGrid>
      <w:tr w:rsidR="00161F10" w14:paraId="78FFDAF5" w14:textId="77777777" w:rsidTr="007E2AB1">
        <w:trPr>
          <w:jc w:val="center"/>
        </w:trPr>
        <w:tc>
          <w:tcPr>
            <w:tcW w:w="3343" w:type="dxa"/>
            <w:shd w:val="clear" w:color="auto" w:fill="E8EEF5"/>
          </w:tcPr>
          <w:p w14:paraId="465E1272" w14:textId="77777777" w:rsidR="00161F10" w:rsidRDefault="00000000">
            <w:r>
              <w:rPr>
                <w:b/>
                <w:sz w:val="20"/>
              </w:rPr>
              <w:t>Action</w:t>
            </w:r>
          </w:p>
        </w:tc>
        <w:tc>
          <w:tcPr>
            <w:tcW w:w="3100" w:type="dxa"/>
            <w:shd w:val="clear" w:color="auto" w:fill="E8EEF5"/>
          </w:tcPr>
          <w:p w14:paraId="21F684DE" w14:textId="77777777" w:rsidR="00161F10" w:rsidRDefault="00000000">
            <w:r>
              <w:rPr>
                <w:b/>
                <w:sz w:val="20"/>
              </w:rPr>
              <w:t>Expected result</w:t>
            </w:r>
          </w:p>
        </w:tc>
        <w:tc>
          <w:tcPr>
            <w:tcW w:w="3660" w:type="dxa"/>
            <w:shd w:val="clear" w:color="auto" w:fill="E8EEF5"/>
          </w:tcPr>
          <w:p w14:paraId="0954103E" w14:textId="77777777" w:rsidR="00161F10" w:rsidRDefault="00000000">
            <w:r>
              <w:rPr>
                <w:b/>
                <w:sz w:val="20"/>
              </w:rPr>
              <w:t>Actual result</w:t>
            </w:r>
          </w:p>
        </w:tc>
      </w:tr>
      <w:tr w:rsidR="00161F10" w14:paraId="7E05716C" w14:textId="77777777" w:rsidTr="007E2AB1">
        <w:trPr>
          <w:jc w:val="center"/>
        </w:trPr>
        <w:tc>
          <w:tcPr>
            <w:tcW w:w="3343" w:type="dxa"/>
            <w:vAlign w:val="center"/>
          </w:tcPr>
          <w:p w14:paraId="0A7FF14D" w14:textId="30711497" w:rsidR="00161F10" w:rsidRDefault="00000000" w:rsidP="007E2AB1">
            <w:pPr>
              <w:pStyle w:val="ListParagraph"/>
              <w:numPr>
                <w:ilvl w:val="0"/>
                <w:numId w:val="10"/>
              </w:numPr>
              <w:spacing w:after="40"/>
            </w:pPr>
            <w:r w:rsidRPr="007E2AB1">
              <w:rPr>
                <w:sz w:val="18"/>
              </w:rPr>
              <w:t>Create a triangle with vertices (50,50), (20,70), (70,70) and add it.</w:t>
            </w:r>
          </w:p>
        </w:tc>
        <w:tc>
          <w:tcPr>
            <w:tcW w:w="3100" w:type="dxa"/>
            <w:vAlign w:val="center"/>
          </w:tcPr>
          <w:p w14:paraId="6958DA08" w14:textId="77777777" w:rsidR="00161F10" w:rsidRDefault="00000000">
            <w:pPr>
              <w:spacing w:after="40"/>
            </w:pPr>
            <w:r>
              <w:rPr>
                <w:sz w:val="18"/>
              </w:rPr>
              <w:t>Triangle is added to the list.</w:t>
            </w:r>
          </w:p>
        </w:tc>
        <w:tc>
          <w:tcPr>
            <w:tcW w:w="3660" w:type="dxa"/>
            <w:vAlign w:val="center"/>
          </w:tcPr>
          <w:p w14:paraId="10B1548D" w14:textId="77777777" w:rsidR="00161F10" w:rsidRDefault="00000000">
            <w:pPr>
              <w:spacing w:after="40"/>
            </w:pPr>
            <w:r>
              <w:rPr>
                <w:sz w:val="18"/>
              </w:rPr>
              <w:t>Passed. The program showed 'Triangle added' and displayed the triangle with area 500.00 and perimeter 114.34.</w:t>
            </w:r>
          </w:p>
        </w:tc>
      </w:tr>
      <w:tr w:rsidR="00161F10" w14:paraId="6C975D9A" w14:textId="77777777" w:rsidTr="007E2AB1">
        <w:trPr>
          <w:jc w:val="center"/>
        </w:trPr>
        <w:tc>
          <w:tcPr>
            <w:tcW w:w="3343" w:type="dxa"/>
            <w:vAlign w:val="center"/>
          </w:tcPr>
          <w:p w14:paraId="31DD3206" w14:textId="1359BD53" w:rsidR="00161F10" w:rsidRDefault="00000000" w:rsidP="007E2AB1">
            <w:pPr>
              <w:pStyle w:val="ListParagraph"/>
              <w:numPr>
                <w:ilvl w:val="0"/>
                <w:numId w:val="10"/>
              </w:numPr>
              <w:spacing w:after="40"/>
            </w:pPr>
            <w:r w:rsidRPr="007E2AB1">
              <w:rPr>
                <w:sz w:val="18"/>
              </w:rPr>
              <w:t>Create a rectangle at (100,20), width 10, length 15.</w:t>
            </w:r>
          </w:p>
        </w:tc>
        <w:tc>
          <w:tcPr>
            <w:tcW w:w="3100" w:type="dxa"/>
            <w:vAlign w:val="center"/>
          </w:tcPr>
          <w:p w14:paraId="0DD4D857" w14:textId="77777777" w:rsidR="00161F10" w:rsidRDefault="00000000">
            <w:pPr>
              <w:spacing w:after="40"/>
            </w:pPr>
            <w:r>
              <w:rPr>
                <w:sz w:val="18"/>
              </w:rPr>
              <w:t>Rectangle is added and calculations are correct.</w:t>
            </w:r>
          </w:p>
        </w:tc>
        <w:tc>
          <w:tcPr>
            <w:tcW w:w="3660" w:type="dxa"/>
            <w:vAlign w:val="center"/>
          </w:tcPr>
          <w:p w14:paraId="397C3203" w14:textId="77777777" w:rsidR="00161F10" w:rsidRDefault="00000000">
            <w:pPr>
              <w:spacing w:after="40"/>
            </w:pPr>
            <w:r>
              <w:rPr>
                <w:sz w:val="18"/>
              </w:rPr>
              <w:t>Passed. The rectangle was added. Area was 150.00 and perimeter was 50.00.</w:t>
            </w:r>
          </w:p>
        </w:tc>
      </w:tr>
      <w:tr w:rsidR="00161F10" w14:paraId="1D39CE49" w14:textId="77777777" w:rsidTr="007E2AB1">
        <w:trPr>
          <w:jc w:val="center"/>
        </w:trPr>
        <w:tc>
          <w:tcPr>
            <w:tcW w:w="3343" w:type="dxa"/>
            <w:vAlign w:val="center"/>
          </w:tcPr>
          <w:p w14:paraId="05EEC5D9" w14:textId="08B7F0E2" w:rsidR="00161F10" w:rsidRDefault="00000000" w:rsidP="007E2AB1">
            <w:pPr>
              <w:pStyle w:val="ListParagraph"/>
              <w:numPr>
                <w:ilvl w:val="0"/>
                <w:numId w:val="10"/>
              </w:numPr>
              <w:spacing w:after="40"/>
            </w:pPr>
            <w:r w:rsidRPr="007E2AB1">
              <w:rPr>
                <w:sz w:val="18"/>
              </w:rPr>
              <w:t>Create a circle at (80,100), radius 25.</w:t>
            </w:r>
          </w:p>
        </w:tc>
        <w:tc>
          <w:tcPr>
            <w:tcW w:w="3100" w:type="dxa"/>
            <w:vAlign w:val="center"/>
          </w:tcPr>
          <w:p w14:paraId="3428D4B3" w14:textId="77777777" w:rsidR="00161F10" w:rsidRDefault="00000000">
            <w:pPr>
              <w:spacing w:after="40"/>
            </w:pPr>
            <w:r>
              <w:rPr>
                <w:sz w:val="18"/>
              </w:rPr>
              <w:t>Circle is added and calculations use pi.</w:t>
            </w:r>
          </w:p>
        </w:tc>
        <w:tc>
          <w:tcPr>
            <w:tcW w:w="3660" w:type="dxa"/>
            <w:vAlign w:val="center"/>
          </w:tcPr>
          <w:p w14:paraId="1D7499B7" w14:textId="77777777" w:rsidR="00161F10" w:rsidRDefault="00000000">
            <w:pPr>
              <w:spacing w:after="40"/>
            </w:pPr>
            <w:r>
              <w:rPr>
                <w:sz w:val="18"/>
              </w:rPr>
              <w:t>Passed. The circle was added. Area was 1963.50 and perimeter was 157.08.</w:t>
            </w:r>
          </w:p>
        </w:tc>
      </w:tr>
      <w:tr w:rsidR="00161F10" w14:paraId="05BBF871" w14:textId="77777777" w:rsidTr="007E2AB1">
        <w:trPr>
          <w:jc w:val="center"/>
        </w:trPr>
        <w:tc>
          <w:tcPr>
            <w:tcW w:w="3343" w:type="dxa"/>
            <w:vAlign w:val="center"/>
          </w:tcPr>
          <w:p w14:paraId="4DAB80F7" w14:textId="485E8FFF" w:rsidR="00161F10" w:rsidRDefault="00000000" w:rsidP="007E2AB1">
            <w:pPr>
              <w:pStyle w:val="ListParagraph"/>
              <w:numPr>
                <w:ilvl w:val="0"/>
                <w:numId w:val="10"/>
              </w:numPr>
              <w:spacing w:after="40"/>
            </w:pPr>
            <w:r w:rsidRPr="007E2AB1">
              <w:rPr>
                <w:sz w:val="18"/>
              </w:rPr>
              <w:t>Create a square at (90,40), side 20.</w:t>
            </w:r>
          </w:p>
        </w:tc>
        <w:tc>
          <w:tcPr>
            <w:tcW w:w="3100" w:type="dxa"/>
            <w:vAlign w:val="center"/>
          </w:tcPr>
          <w:p w14:paraId="477F5148" w14:textId="77777777" w:rsidR="00161F10" w:rsidRDefault="00000000">
            <w:pPr>
              <w:spacing w:after="40"/>
            </w:pPr>
            <w:r>
              <w:rPr>
                <w:sz w:val="18"/>
              </w:rPr>
              <w:t>Square is added and calculations are correct.</w:t>
            </w:r>
          </w:p>
        </w:tc>
        <w:tc>
          <w:tcPr>
            <w:tcW w:w="3660" w:type="dxa"/>
            <w:vAlign w:val="center"/>
          </w:tcPr>
          <w:p w14:paraId="7A5E10EB" w14:textId="77777777" w:rsidR="00161F10" w:rsidRDefault="00000000">
            <w:pPr>
              <w:spacing w:after="40"/>
            </w:pPr>
            <w:r>
              <w:rPr>
                <w:sz w:val="18"/>
              </w:rPr>
              <w:t>Passed. The square was added. Area was 400.00 and perimeter was 80.00.</w:t>
            </w:r>
          </w:p>
        </w:tc>
      </w:tr>
      <w:tr w:rsidR="00161F10" w14:paraId="42250260" w14:textId="77777777" w:rsidTr="007E2AB1">
        <w:trPr>
          <w:jc w:val="center"/>
        </w:trPr>
        <w:tc>
          <w:tcPr>
            <w:tcW w:w="3343" w:type="dxa"/>
            <w:vAlign w:val="center"/>
          </w:tcPr>
          <w:p w14:paraId="1736BE47" w14:textId="58503B5C" w:rsidR="00161F10" w:rsidRDefault="00000000" w:rsidP="007E2AB1">
            <w:pPr>
              <w:pStyle w:val="ListParagraph"/>
              <w:numPr>
                <w:ilvl w:val="0"/>
                <w:numId w:val="10"/>
              </w:numPr>
              <w:spacing w:after="40"/>
            </w:pPr>
            <w:r w:rsidRPr="007E2AB1">
              <w:rPr>
                <w:sz w:val="18"/>
              </w:rPr>
              <w:t>Add three other shapes.</w:t>
            </w:r>
          </w:p>
        </w:tc>
        <w:tc>
          <w:tcPr>
            <w:tcW w:w="3100" w:type="dxa"/>
            <w:vAlign w:val="center"/>
          </w:tcPr>
          <w:p w14:paraId="2A2E5840" w14:textId="77777777" w:rsidR="00161F10" w:rsidRDefault="00000000">
            <w:pPr>
              <w:spacing w:after="40"/>
            </w:pPr>
            <w:r>
              <w:rPr>
                <w:sz w:val="18"/>
              </w:rPr>
              <w:t>The list accepts more shapes.</w:t>
            </w:r>
          </w:p>
        </w:tc>
        <w:tc>
          <w:tcPr>
            <w:tcW w:w="3660" w:type="dxa"/>
            <w:vAlign w:val="center"/>
          </w:tcPr>
          <w:p w14:paraId="4EFC5A67" w14:textId="77777777" w:rsidR="00161F10" w:rsidRDefault="00000000">
            <w:pPr>
              <w:spacing w:after="40"/>
            </w:pPr>
            <w:r>
              <w:rPr>
                <w:sz w:val="18"/>
              </w:rPr>
              <w:t>Passed. Added another rectangle, circle and triangle.</w:t>
            </w:r>
          </w:p>
        </w:tc>
      </w:tr>
      <w:tr w:rsidR="00161F10" w14:paraId="308CE9A3" w14:textId="77777777" w:rsidTr="007E2AB1">
        <w:trPr>
          <w:jc w:val="center"/>
        </w:trPr>
        <w:tc>
          <w:tcPr>
            <w:tcW w:w="3343" w:type="dxa"/>
            <w:vAlign w:val="center"/>
          </w:tcPr>
          <w:p w14:paraId="20D8F85D" w14:textId="57DBAC42" w:rsidR="00161F10" w:rsidRDefault="00000000" w:rsidP="007E2AB1">
            <w:pPr>
              <w:pStyle w:val="ListParagraph"/>
              <w:numPr>
                <w:ilvl w:val="0"/>
                <w:numId w:val="10"/>
              </w:numPr>
              <w:spacing w:after="40"/>
            </w:pPr>
            <w:r w:rsidRPr="007E2AB1">
              <w:rPr>
                <w:sz w:val="18"/>
              </w:rPr>
              <w:t>Show area and perimeter of the second shape.</w:t>
            </w:r>
          </w:p>
        </w:tc>
        <w:tc>
          <w:tcPr>
            <w:tcW w:w="3100" w:type="dxa"/>
            <w:vAlign w:val="center"/>
          </w:tcPr>
          <w:p w14:paraId="3EBCD94F" w14:textId="77777777" w:rsidR="00161F10" w:rsidRDefault="00000000">
            <w:pPr>
              <w:spacing w:after="40"/>
            </w:pPr>
            <w:r>
              <w:rPr>
                <w:sz w:val="18"/>
              </w:rPr>
              <w:t>The second shape is the rectangle, so area is 150 and perimeter is 50.</w:t>
            </w:r>
          </w:p>
        </w:tc>
        <w:tc>
          <w:tcPr>
            <w:tcW w:w="3660" w:type="dxa"/>
            <w:vAlign w:val="center"/>
          </w:tcPr>
          <w:p w14:paraId="6DE97726" w14:textId="77777777" w:rsidR="00161F10" w:rsidRDefault="00000000">
            <w:pPr>
              <w:spacing w:after="40"/>
            </w:pPr>
            <w:r>
              <w:rPr>
                <w:sz w:val="18"/>
              </w:rPr>
              <w:t>Passed. The program displayed Area = 150.00 and Perimeter = 50.00.</w:t>
            </w:r>
          </w:p>
        </w:tc>
      </w:tr>
      <w:tr w:rsidR="00161F10" w14:paraId="1DB7BFCE" w14:textId="77777777" w:rsidTr="007E2AB1">
        <w:trPr>
          <w:jc w:val="center"/>
        </w:trPr>
        <w:tc>
          <w:tcPr>
            <w:tcW w:w="3343" w:type="dxa"/>
            <w:vAlign w:val="center"/>
          </w:tcPr>
          <w:p w14:paraId="28EBDD38" w14:textId="2ACB8243" w:rsidR="00161F10" w:rsidRDefault="00000000" w:rsidP="007E2AB1">
            <w:pPr>
              <w:pStyle w:val="ListParagraph"/>
              <w:numPr>
                <w:ilvl w:val="0"/>
                <w:numId w:val="10"/>
              </w:numPr>
              <w:spacing w:after="40"/>
            </w:pPr>
            <w:r w:rsidRPr="007E2AB1">
              <w:rPr>
                <w:sz w:val="18"/>
              </w:rPr>
              <w:t>Display all shapes.</w:t>
            </w:r>
          </w:p>
        </w:tc>
        <w:tc>
          <w:tcPr>
            <w:tcW w:w="3100" w:type="dxa"/>
            <w:vAlign w:val="center"/>
          </w:tcPr>
          <w:p w14:paraId="7B92805C" w14:textId="77777777" w:rsidR="00161F10" w:rsidRDefault="00000000">
            <w:pPr>
              <w:spacing w:after="40"/>
            </w:pPr>
            <w:r>
              <w:rPr>
                <w:sz w:val="18"/>
              </w:rPr>
              <w:t>All shapes are shown with their attributes, area and perimeter.</w:t>
            </w:r>
          </w:p>
        </w:tc>
        <w:tc>
          <w:tcPr>
            <w:tcW w:w="3660" w:type="dxa"/>
            <w:vAlign w:val="center"/>
          </w:tcPr>
          <w:p w14:paraId="3E535384" w14:textId="77777777" w:rsidR="00161F10" w:rsidRDefault="00000000">
            <w:pPr>
              <w:spacing w:after="40"/>
            </w:pPr>
            <w:r>
              <w:rPr>
                <w:sz w:val="18"/>
              </w:rPr>
              <w:t>Passed. The program displayed seven shapes in the list.</w:t>
            </w:r>
          </w:p>
        </w:tc>
      </w:tr>
      <w:tr w:rsidR="00161F10" w14:paraId="40A3F526" w14:textId="77777777" w:rsidTr="007E2AB1">
        <w:trPr>
          <w:jc w:val="center"/>
        </w:trPr>
        <w:tc>
          <w:tcPr>
            <w:tcW w:w="3343" w:type="dxa"/>
            <w:vAlign w:val="center"/>
          </w:tcPr>
          <w:p w14:paraId="2D45F4F0" w14:textId="574B6937" w:rsidR="00161F10" w:rsidRDefault="00000000" w:rsidP="007E2AB1">
            <w:pPr>
              <w:pStyle w:val="ListParagraph"/>
              <w:numPr>
                <w:ilvl w:val="0"/>
                <w:numId w:val="10"/>
              </w:numPr>
              <w:spacing w:after="40"/>
            </w:pPr>
            <w:r w:rsidRPr="007E2AB1">
              <w:rPr>
                <w:sz w:val="18"/>
              </w:rPr>
              <w:t>Remove the third shape.</w:t>
            </w:r>
          </w:p>
        </w:tc>
        <w:tc>
          <w:tcPr>
            <w:tcW w:w="3100" w:type="dxa"/>
            <w:vAlign w:val="center"/>
          </w:tcPr>
          <w:p w14:paraId="6FD27061" w14:textId="77777777" w:rsidR="00161F10" w:rsidRDefault="00000000">
            <w:pPr>
              <w:spacing w:after="40"/>
            </w:pPr>
            <w:r>
              <w:rPr>
                <w:sz w:val="18"/>
              </w:rPr>
              <w:t>The third shape is removed without an error.</w:t>
            </w:r>
          </w:p>
        </w:tc>
        <w:tc>
          <w:tcPr>
            <w:tcW w:w="3660" w:type="dxa"/>
            <w:vAlign w:val="center"/>
          </w:tcPr>
          <w:p w14:paraId="772E273B" w14:textId="77777777" w:rsidR="00161F10" w:rsidRDefault="00000000">
            <w:pPr>
              <w:spacing w:after="40"/>
            </w:pPr>
            <w:r>
              <w:rPr>
                <w:sz w:val="18"/>
              </w:rPr>
              <w:t>Passed. The program removed the circle in position 3.</w:t>
            </w:r>
          </w:p>
        </w:tc>
      </w:tr>
      <w:tr w:rsidR="00161F10" w14:paraId="2B5EEC8F" w14:textId="77777777" w:rsidTr="007E2AB1">
        <w:trPr>
          <w:jc w:val="center"/>
        </w:trPr>
        <w:tc>
          <w:tcPr>
            <w:tcW w:w="3343" w:type="dxa"/>
            <w:vAlign w:val="center"/>
          </w:tcPr>
          <w:p w14:paraId="6D00903D" w14:textId="65D3CAE5" w:rsidR="00161F10" w:rsidRDefault="00000000" w:rsidP="007E2AB1">
            <w:pPr>
              <w:pStyle w:val="ListParagraph"/>
              <w:numPr>
                <w:ilvl w:val="0"/>
                <w:numId w:val="10"/>
              </w:numPr>
              <w:spacing w:after="40"/>
            </w:pPr>
            <w:r w:rsidRPr="007E2AB1">
              <w:rPr>
                <w:sz w:val="18"/>
              </w:rPr>
              <w:t>Translate all shapes by x = 10 and y = 15.</w:t>
            </w:r>
          </w:p>
        </w:tc>
        <w:tc>
          <w:tcPr>
            <w:tcW w:w="3100" w:type="dxa"/>
            <w:vAlign w:val="center"/>
          </w:tcPr>
          <w:p w14:paraId="49AA6168" w14:textId="77777777" w:rsidR="00161F10" w:rsidRDefault="00000000">
            <w:pPr>
              <w:spacing w:after="40"/>
            </w:pPr>
            <w:r>
              <w:rPr>
                <w:sz w:val="18"/>
              </w:rPr>
              <w:t>Every shape coordinate changes by adding 10 to x and 15 to y.</w:t>
            </w:r>
          </w:p>
        </w:tc>
        <w:tc>
          <w:tcPr>
            <w:tcW w:w="3660" w:type="dxa"/>
            <w:vAlign w:val="center"/>
          </w:tcPr>
          <w:p w14:paraId="2867A62E" w14:textId="77777777" w:rsidR="00161F10" w:rsidRDefault="00000000">
            <w:pPr>
              <w:spacing w:after="40"/>
            </w:pPr>
            <w:r>
              <w:rPr>
                <w:sz w:val="18"/>
              </w:rPr>
              <w:t>Passed. For example the rectangle moved from (100,20) to (110,35).</w:t>
            </w:r>
          </w:p>
        </w:tc>
      </w:tr>
      <w:tr w:rsidR="00161F10" w14:paraId="48D30E40" w14:textId="77777777" w:rsidTr="007E2AB1">
        <w:trPr>
          <w:jc w:val="center"/>
        </w:trPr>
        <w:tc>
          <w:tcPr>
            <w:tcW w:w="3343" w:type="dxa"/>
            <w:vAlign w:val="center"/>
          </w:tcPr>
          <w:p w14:paraId="73A5E61D" w14:textId="3CC771C7" w:rsidR="00161F10" w:rsidRDefault="00000000" w:rsidP="007E2AB1">
            <w:pPr>
              <w:pStyle w:val="ListParagraph"/>
              <w:numPr>
                <w:ilvl w:val="0"/>
                <w:numId w:val="10"/>
              </w:numPr>
              <w:spacing w:after="40"/>
            </w:pPr>
            <w:r w:rsidRPr="007E2AB1">
              <w:rPr>
                <w:sz w:val="18"/>
              </w:rPr>
              <w:t>Increase all shapes by factor 2.</w:t>
            </w:r>
          </w:p>
        </w:tc>
        <w:tc>
          <w:tcPr>
            <w:tcW w:w="3100" w:type="dxa"/>
            <w:vAlign w:val="center"/>
          </w:tcPr>
          <w:p w14:paraId="3E79E145" w14:textId="77777777" w:rsidR="00161F10" w:rsidRDefault="00000000">
            <w:pPr>
              <w:spacing w:after="40"/>
            </w:pPr>
            <w:r>
              <w:rPr>
                <w:sz w:val="18"/>
              </w:rPr>
              <w:t>Coordinates and dimensions are multiplied by 2.</w:t>
            </w:r>
          </w:p>
        </w:tc>
        <w:tc>
          <w:tcPr>
            <w:tcW w:w="3660" w:type="dxa"/>
            <w:vAlign w:val="center"/>
          </w:tcPr>
          <w:p w14:paraId="64C3DBC5" w14:textId="77777777" w:rsidR="00161F10" w:rsidRDefault="00000000">
            <w:pPr>
              <w:spacing w:after="40"/>
            </w:pPr>
            <w:r>
              <w:rPr>
                <w:sz w:val="18"/>
              </w:rPr>
              <w:t>Passed. For example the rectangle became position (220,70), width 20 and length 30.</w:t>
            </w:r>
          </w:p>
        </w:tc>
      </w:tr>
      <w:tr w:rsidR="00161F10" w14:paraId="347A556E" w14:textId="77777777" w:rsidTr="007E2AB1">
        <w:trPr>
          <w:jc w:val="center"/>
        </w:trPr>
        <w:tc>
          <w:tcPr>
            <w:tcW w:w="3343" w:type="dxa"/>
            <w:vAlign w:val="center"/>
          </w:tcPr>
          <w:p w14:paraId="63D6867D" w14:textId="140D167F" w:rsidR="00161F10" w:rsidRDefault="00000000" w:rsidP="007E2AB1">
            <w:pPr>
              <w:pStyle w:val="ListParagraph"/>
              <w:numPr>
                <w:ilvl w:val="0"/>
                <w:numId w:val="10"/>
              </w:numPr>
              <w:spacing w:after="40"/>
            </w:pPr>
            <w:r w:rsidRPr="007E2AB1">
              <w:rPr>
                <w:sz w:val="18"/>
              </w:rPr>
              <w:t>Remove a shape in position 20.</w:t>
            </w:r>
          </w:p>
        </w:tc>
        <w:tc>
          <w:tcPr>
            <w:tcW w:w="3100" w:type="dxa"/>
            <w:vAlign w:val="center"/>
          </w:tcPr>
          <w:p w14:paraId="37F25010" w14:textId="77777777" w:rsidR="00161F10" w:rsidRDefault="00000000">
            <w:pPr>
              <w:spacing w:after="40"/>
            </w:pPr>
            <w:r>
              <w:rPr>
                <w:sz w:val="18"/>
              </w:rPr>
              <w:t>The program should not crash and should show an error message.</w:t>
            </w:r>
          </w:p>
        </w:tc>
        <w:tc>
          <w:tcPr>
            <w:tcW w:w="3660" w:type="dxa"/>
            <w:vAlign w:val="center"/>
          </w:tcPr>
          <w:p w14:paraId="65F649CE" w14:textId="77777777" w:rsidR="00161F10" w:rsidRDefault="00000000">
            <w:pPr>
              <w:spacing w:after="40"/>
            </w:pPr>
            <w:r>
              <w:rPr>
                <w:sz w:val="18"/>
              </w:rPr>
              <w:t>Passed. The program displayed 'There is no shape in that position.'</w:t>
            </w:r>
          </w:p>
        </w:tc>
      </w:tr>
      <w:tr w:rsidR="00161F10" w14:paraId="203BF3E9" w14:textId="77777777" w:rsidTr="007E2AB1">
        <w:trPr>
          <w:jc w:val="center"/>
        </w:trPr>
        <w:tc>
          <w:tcPr>
            <w:tcW w:w="3343" w:type="dxa"/>
            <w:vAlign w:val="center"/>
          </w:tcPr>
          <w:p w14:paraId="542C1E86" w14:textId="23409A5D" w:rsidR="00161F10" w:rsidRDefault="00000000" w:rsidP="007E2AB1">
            <w:pPr>
              <w:pStyle w:val="ListParagraph"/>
              <w:numPr>
                <w:ilvl w:val="0"/>
                <w:numId w:val="10"/>
              </w:numPr>
              <w:spacing w:after="40"/>
            </w:pPr>
            <w:r w:rsidRPr="007E2AB1">
              <w:rPr>
                <w:sz w:val="18"/>
              </w:rPr>
              <w:t>Show area of the shape in position 100.</w:t>
            </w:r>
          </w:p>
        </w:tc>
        <w:tc>
          <w:tcPr>
            <w:tcW w:w="3100" w:type="dxa"/>
            <w:vAlign w:val="center"/>
          </w:tcPr>
          <w:p w14:paraId="3B9BD20C" w14:textId="77777777" w:rsidR="00161F10" w:rsidRDefault="00000000">
            <w:pPr>
              <w:spacing w:after="40"/>
            </w:pPr>
            <w:r>
              <w:rPr>
                <w:sz w:val="18"/>
              </w:rPr>
              <w:t>The program should not crash and should show an error message.</w:t>
            </w:r>
          </w:p>
        </w:tc>
        <w:tc>
          <w:tcPr>
            <w:tcW w:w="3660" w:type="dxa"/>
            <w:vAlign w:val="center"/>
          </w:tcPr>
          <w:p w14:paraId="63D5E841" w14:textId="77777777" w:rsidR="00161F10" w:rsidRDefault="00000000">
            <w:pPr>
              <w:spacing w:after="40"/>
            </w:pPr>
            <w:r>
              <w:rPr>
                <w:sz w:val="18"/>
              </w:rPr>
              <w:t>Passed. The same invalid position message was displayed.</w:t>
            </w:r>
          </w:p>
        </w:tc>
      </w:tr>
    </w:tbl>
    <w:p w14:paraId="3708F382" w14:textId="77777777" w:rsidR="00161F10" w:rsidRDefault="00000000">
      <w:pPr>
        <w:pStyle w:val="Heading1"/>
      </w:pPr>
      <w:r>
        <w:t>Problems and Reflection</w:t>
      </w:r>
    </w:p>
    <w:p w14:paraId="6D728F1A" w14:textId="77777777" w:rsidR="00161F10" w:rsidRDefault="00000000" w:rsidP="00622A99">
      <w:pPr>
        <w:jc w:val="both"/>
      </w:pPr>
      <w:r>
        <w:t>One problem was deciding how to translate a triangle. If Triangle only used the inherited translate() method, only one coordinate would move. I solved this by overriding translate() in Triangle and moving all three vertices. Another issue was invalid positions in the list. I solved this by checking the position before using ArrayList get() or remove().</w:t>
      </w:r>
    </w:p>
    <w:p w14:paraId="5EE8C038" w14:textId="249DD93B" w:rsidR="00161F10" w:rsidRDefault="007E2AB1" w:rsidP="00622A99">
      <w:pPr>
        <w:jc w:val="both"/>
      </w:pPr>
      <w:r>
        <w:t xml:space="preserve">Additionally, </w:t>
      </w:r>
      <w:r w:rsidR="00000000">
        <w:t>Encapsulation is used because the attributes are private and accessed through methods. Inheritance is used because all specific shapes extend Shape. Polymorphism is used in ShapeList because the list stores Shape references but can hold triangles, rectangles, squares and circles. Overriding is used so each subclass can calculate its own area and perimeter in the correct way.</w:t>
      </w:r>
    </w:p>
    <w:p w14:paraId="22231437" w14:textId="77777777" w:rsidR="00161F10" w:rsidRDefault="00000000" w:rsidP="00622A99">
      <w:pPr>
        <w:jc w:val="both"/>
      </w:pPr>
      <w:r>
        <w:lastRenderedPageBreak/>
        <w:t>If I improved the program later, I would add saving and loading from a file, more validation for negative coordinates, and maybe a graphical interface. For this version, the focus is on meeting the assignment requirements clearly using basic Java classes.</w:t>
      </w:r>
    </w:p>
    <w:p w14:paraId="36CB3CBA" w14:textId="77777777" w:rsidR="00161F10" w:rsidRDefault="00000000">
      <w:pPr>
        <w:pStyle w:val="Heading1"/>
      </w:pPr>
      <w:r>
        <w:t>Reference List</w:t>
      </w:r>
    </w:p>
    <w:p w14:paraId="2DE56EA2" w14:textId="77777777" w:rsidR="00161F10" w:rsidRDefault="00000000">
      <w:r>
        <w:t>Oracle. (2026) Java Platform, Standard Edition Documentation. Available at: https://docs.oracle.com/</w:t>
      </w:r>
    </w:p>
    <w:p w14:paraId="55D20621" w14:textId="77777777" w:rsidR="00161F10" w:rsidRDefault="00000000">
      <w:r>
        <w:t>W3Schools. (2026) Java Reference. Available at: https://www.w3schools.com/java/</w:t>
      </w:r>
    </w:p>
    <w:p w14:paraId="7542128D" w14:textId="77777777" w:rsidR="00161F10" w:rsidRDefault="00000000">
      <w:r>
        <w:br w:type="page"/>
      </w:r>
    </w:p>
    <w:p w14:paraId="02CEA104" w14:textId="56A38345" w:rsidR="00161F10" w:rsidRDefault="00000000">
      <w:pPr>
        <w:pStyle w:val="Heading1"/>
      </w:pPr>
      <w:r>
        <w:lastRenderedPageBreak/>
        <w:t>Java Source Code</w:t>
      </w:r>
    </w:p>
    <w:p w14:paraId="4C03B83F" w14:textId="77777777" w:rsidR="00161F10" w:rsidRDefault="00000000">
      <w:pPr>
        <w:pStyle w:val="Heading2"/>
      </w:pPr>
      <w:r>
        <w:t>Coordinates.java</w:t>
      </w:r>
    </w:p>
    <w:p w14:paraId="45C01FA8" w14:textId="77777777" w:rsidR="00161F10" w:rsidRDefault="00000000">
      <w:pPr>
        <w:spacing w:after="0"/>
      </w:pPr>
      <w:r>
        <w:rPr>
          <w:rFonts w:ascii="Courier New" w:hAnsi="Courier New"/>
          <w:sz w:val="16"/>
        </w:rPr>
        <w:t>// This class stores one point on the screen.</w:t>
      </w:r>
    </w:p>
    <w:p w14:paraId="768B478B" w14:textId="77777777" w:rsidR="00161F10" w:rsidRDefault="00000000">
      <w:pPr>
        <w:spacing w:after="0"/>
      </w:pPr>
      <w:r>
        <w:rPr>
          <w:rFonts w:ascii="Courier New" w:hAnsi="Courier New"/>
          <w:sz w:val="16"/>
        </w:rPr>
        <w:t>// A point has an x value and a y value.</w:t>
      </w:r>
    </w:p>
    <w:p w14:paraId="5844A5B1" w14:textId="77777777" w:rsidR="00161F10" w:rsidRDefault="00000000">
      <w:pPr>
        <w:spacing w:after="0"/>
      </w:pPr>
      <w:r>
        <w:rPr>
          <w:rFonts w:ascii="Courier New" w:hAnsi="Courier New"/>
          <w:sz w:val="16"/>
        </w:rPr>
        <w:t>public class Coordinates {</w:t>
      </w:r>
    </w:p>
    <w:p w14:paraId="5C955D6D" w14:textId="77777777" w:rsidR="00161F10" w:rsidRDefault="00000000">
      <w:pPr>
        <w:spacing w:after="0"/>
      </w:pPr>
      <w:r>
        <w:rPr>
          <w:rFonts w:ascii="Courier New" w:hAnsi="Courier New"/>
          <w:sz w:val="16"/>
        </w:rPr>
        <w:t xml:space="preserve">    private int x;</w:t>
      </w:r>
    </w:p>
    <w:p w14:paraId="692E0E8A" w14:textId="77777777" w:rsidR="00161F10" w:rsidRDefault="00000000">
      <w:pPr>
        <w:spacing w:after="0"/>
      </w:pPr>
      <w:r>
        <w:rPr>
          <w:rFonts w:ascii="Courier New" w:hAnsi="Courier New"/>
          <w:sz w:val="16"/>
        </w:rPr>
        <w:t xml:space="preserve">    private int y;</w:t>
      </w:r>
    </w:p>
    <w:p w14:paraId="26F0AC36" w14:textId="77777777" w:rsidR="00161F10" w:rsidRDefault="00000000">
      <w:pPr>
        <w:spacing w:after="0"/>
      </w:pPr>
      <w:r>
        <w:rPr>
          <w:rFonts w:ascii="Courier New" w:hAnsi="Courier New"/>
          <w:sz w:val="16"/>
        </w:rPr>
        <w:t xml:space="preserve"> </w:t>
      </w:r>
    </w:p>
    <w:p w14:paraId="7A0B528E" w14:textId="77777777" w:rsidR="00161F10" w:rsidRDefault="00000000">
      <w:pPr>
        <w:spacing w:after="0"/>
      </w:pPr>
      <w:r>
        <w:rPr>
          <w:rFonts w:ascii="Courier New" w:hAnsi="Courier New"/>
          <w:sz w:val="16"/>
        </w:rPr>
        <w:t xml:space="preserve">    // Constructor: this runs when a new Coordinates object is created.</w:t>
      </w:r>
    </w:p>
    <w:p w14:paraId="1F6B019B" w14:textId="77777777" w:rsidR="00161F10" w:rsidRDefault="00000000">
      <w:pPr>
        <w:spacing w:after="0"/>
      </w:pPr>
      <w:r>
        <w:rPr>
          <w:rFonts w:ascii="Courier New" w:hAnsi="Courier New"/>
          <w:sz w:val="16"/>
        </w:rPr>
        <w:t xml:space="preserve">    public Coordinates(int x, int y) {</w:t>
      </w:r>
    </w:p>
    <w:p w14:paraId="67296010" w14:textId="77777777" w:rsidR="00161F10" w:rsidRDefault="00000000">
      <w:pPr>
        <w:spacing w:after="0"/>
      </w:pPr>
      <w:r>
        <w:rPr>
          <w:rFonts w:ascii="Courier New" w:hAnsi="Courier New"/>
          <w:sz w:val="16"/>
        </w:rPr>
        <w:t xml:space="preserve">        this.x = x;</w:t>
      </w:r>
    </w:p>
    <w:p w14:paraId="39572DF7" w14:textId="77777777" w:rsidR="00161F10" w:rsidRDefault="00000000">
      <w:pPr>
        <w:spacing w:after="0"/>
      </w:pPr>
      <w:r>
        <w:rPr>
          <w:rFonts w:ascii="Courier New" w:hAnsi="Courier New"/>
          <w:sz w:val="16"/>
        </w:rPr>
        <w:t xml:space="preserve">        this.y = y;</w:t>
      </w:r>
    </w:p>
    <w:p w14:paraId="608B22A3" w14:textId="77777777" w:rsidR="00161F10" w:rsidRDefault="00000000">
      <w:pPr>
        <w:spacing w:after="0"/>
      </w:pPr>
      <w:r>
        <w:rPr>
          <w:rFonts w:ascii="Courier New" w:hAnsi="Courier New"/>
          <w:sz w:val="16"/>
        </w:rPr>
        <w:t xml:space="preserve">    }</w:t>
      </w:r>
    </w:p>
    <w:p w14:paraId="54BCB31C" w14:textId="77777777" w:rsidR="00161F10" w:rsidRDefault="00000000">
      <w:pPr>
        <w:spacing w:after="0"/>
      </w:pPr>
      <w:r>
        <w:rPr>
          <w:rFonts w:ascii="Courier New" w:hAnsi="Courier New"/>
          <w:sz w:val="16"/>
        </w:rPr>
        <w:t xml:space="preserve"> </w:t>
      </w:r>
    </w:p>
    <w:p w14:paraId="66302897" w14:textId="77777777" w:rsidR="00161F10" w:rsidRDefault="00000000">
      <w:pPr>
        <w:spacing w:after="0"/>
      </w:pPr>
      <w:r>
        <w:rPr>
          <w:rFonts w:ascii="Courier New" w:hAnsi="Courier New"/>
          <w:sz w:val="16"/>
        </w:rPr>
        <w:t xml:space="preserve">    // Returns the x value.</w:t>
      </w:r>
    </w:p>
    <w:p w14:paraId="60920684" w14:textId="77777777" w:rsidR="00161F10" w:rsidRDefault="00000000">
      <w:pPr>
        <w:spacing w:after="0"/>
      </w:pPr>
      <w:r>
        <w:rPr>
          <w:rFonts w:ascii="Courier New" w:hAnsi="Courier New"/>
          <w:sz w:val="16"/>
        </w:rPr>
        <w:t xml:space="preserve">    public int getX() {</w:t>
      </w:r>
    </w:p>
    <w:p w14:paraId="5D10D1BD" w14:textId="77777777" w:rsidR="00161F10" w:rsidRDefault="00000000">
      <w:pPr>
        <w:spacing w:after="0"/>
      </w:pPr>
      <w:r>
        <w:rPr>
          <w:rFonts w:ascii="Courier New" w:hAnsi="Courier New"/>
          <w:sz w:val="16"/>
        </w:rPr>
        <w:t xml:space="preserve">        return x;</w:t>
      </w:r>
    </w:p>
    <w:p w14:paraId="694B2D0E" w14:textId="77777777" w:rsidR="00161F10" w:rsidRDefault="00000000">
      <w:pPr>
        <w:spacing w:after="0"/>
      </w:pPr>
      <w:r>
        <w:rPr>
          <w:rFonts w:ascii="Courier New" w:hAnsi="Courier New"/>
          <w:sz w:val="16"/>
        </w:rPr>
        <w:t xml:space="preserve">    }</w:t>
      </w:r>
    </w:p>
    <w:p w14:paraId="040C536C" w14:textId="77777777" w:rsidR="00161F10" w:rsidRDefault="00000000">
      <w:pPr>
        <w:spacing w:after="0"/>
      </w:pPr>
      <w:r>
        <w:rPr>
          <w:rFonts w:ascii="Courier New" w:hAnsi="Courier New"/>
          <w:sz w:val="16"/>
        </w:rPr>
        <w:t xml:space="preserve"> </w:t>
      </w:r>
    </w:p>
    <w:p w14:paraId="67E907D6" w14:textId="77777777" w:rsidR="00161F10" w:rsidRDefault="00000000">
      <w:pPr>
        <w:spacing w:after="0"/>
      </w:pPr>
      <w:r>
        <w:rPr>
          <w:rFonts w:ascii="Courier New" w:hAnsi="Courier New"/>
          <w:sz w:val="16"/>
        </w:rPr>
        <w:t xml:space="preserve">    // Returns the y value.</w:t>
      </w:r>
    </w:p>
    <w:p w14:paraId="71DE8005" w14:textId="77777777" w:rsidR="00161F10" w:rsidRDefault="00000000">
      <w:pPr>
        <w:spacing w:after="0"/>
      </w:pPr>
      <w:r>
        <w:rPr>
          <w:rFonts w:ascii="Courier New" w:hAnsi="Courier New"/>
          <w:sz w:val="16"/>
        </w:rPr>
        <w:t xml:space="preserve">    public int getY() {</w:t>
      </w:r>
    </w:p>
    <w:p w14:paraId="7FE23381" w14:textId="77777777" w:rsidR="00161F10" w:rsidRDefault="00000000">
      <w:pPr>
        <w:spacing w:after="0"/>
      </w:pPr>
      <w:r>
        <w:rPr>
          <w:rFonts w:ascii="Courier New" w:hAnsi="Courier New"/>
          <w:sz w:val="16"/>
        </w:rPr>
        <w:t xml:space="preserve">        return y;</w:t>
      </w:r>
    </w:p>
    <w:p w14:paraId="23DEC716" w14:textId="77777777" w:rsidR="00161F10" w:rsidRDefault="00000000">
      <w:pPr>
        <w:spacing w:after="0"/>
      </w:pPr>
      <w:r>
        <w:rPr>
          <w:rFonts w:ascii="Courier New" w:hAnsi="Courier New"/>
          <w:sz w:val="16"/>
        </w:rPr>
        <w:t xml:space="preserve">    }</w:t>
      </w:r>
    </w:p>
    <w:p w14:paraId="34886E23" w14:textId="77777777" w:rsidR="00161F10" w:rsidRDefault="00000000">
      <w:pPr>
        <w:spacing w:after="0"/>
      </w:pPr>
      <w:r>
        <w:rPr>
          <w:rFonts w:ascii="Courier New" w:hAnsi="Courier New"/>
          <w:sz w:val="16"/>
        </w:rPr>
        <w:t xml:space="preserve"> </w:t>
      </w:r>
    </w:p>
    <w:p w14:paraId="70F5F1B4" w14:textId="77777777" w:rsidR="00161F10" w:rsidRDefault="00000000">
      <w:pPr>
        <w:spacing w:after="0"/>
      </w:pPr>
      <w:r>
        <w:rPr>
          <w:rFonts w:ascii="Courier New" w:hAnsi="Courier New"/>
          <w:sz w:val="16"/>
        </w:rPr>
        <w:t xml:space="preserve">    // Calculates the distance from this point to another point.</w:t>
      </w:r>
    </w:p>
    <w:p w14:paraId="2646810D" w14:textId="77777777" w:rsidR="00161F10" w:rsidRDefault="00000000">
      <w:pPr>
        <w:spacing w:after="0"/>
      </w:pPr>
      <w:r>
        <w:rPr>
          <w:rFonts w:ascii="Courier New" w:hAnsi="Courier New"/>
          <w:sz w:val="16"/>
        </w:rPr>
        <w:t xml:space="preserve">    public double distance(Coordinates p) {</w:t>
      </w:r>
    </w:p>
    <w:p w14:paraId="79D19088" w14:textId="77777777" w:rsidR="00161F10" w:rsidRDefault="00000000">
      <w:pPr>
        <w:spacing w:after="0"/>
      </w:pPr>
      <w:r>
        <w:rPr>
          <w:rFonts w:ascii="Courier New" w:hAnsi="Courier New"/>
          <w:sz w:val="16"/>
        </w:rPr>
        <w:t xml:space="preserve">        int xDifference = p.getX() - x;</w:t>
      </w:r>
    </w:p>
    <w:p w14:paraId="77A2B62D" w14:textId="77777777" w:rsidR="00161F10" w:rsidRDefault="00000000">
      <w:pPr>
        <w:spacing w:after="0"/>
      </w:pPr>
      <w:r>
        <w:rPr>
          <w:rFonts w:ascii="Courier New" w:hAnsi="Courier New"/>
          <w:sz w:val="16"/>
        </w:rPr>
        <w:t xml:space="preserve">        int yDifference = p.getY() - y;</w:t>
      </w:r>
    </w:p>
    <w:p w14:paraId="3833D775" w14:textId="77777777" w:rsidR="00161F10" w:rsidRDefault="00000000">
      <w:pPr>
        <w:spacing w:after="0"/>
      </w:pPr>
      <w:r>
        <w:rPr>
          <w:rFonts w:ascii="Courier New" w:hAnsi="Courier New"/>
          <w:sz w:val="16"/>
        </w:rPr>
        <w:t xml:space="preserve"> </w:t>
      </w:r>
    </w:p>
    <w:p w14:paraId="37DD67C4" w14:textId="77777777" w:rsidR="00161F10" w:rsidRDefault="00000000">
      <w:pPr>
        <w:spacing w:after="0"/>
      </w:pPr>
      <w:r>
        <w:rPr>
          <w:rFonts w:ascii="Courier New" w:hAnsi="Courier New"/>
          <w:sz w:val="16"/>
        </w:rPr>
        <w:t xml:space="preserve">        return Math.sqrt((xDifference * xDifference) + (yDifference * yDifference));</w:t>
      </w:r>
    </w:p>
    <w:p w14:paraId="43E28FE3" w14:textId="77777777" w:rsidR="00161F10" w:rsidRDefault="00000000">
      <w:pPr>
        <w:spacing w:after="0"/>
      </w:pPr>
      <w:r>
        <w:rPr>
          <w:rFonts w:ascii="Courier New" w:hAnsi="Courier New"/>
          <w:sz w:val="16"/>
        </w:rPr>
        <w:t xml:space="preserve">    }</w:t>
      </w:r>
    </w:p>
    <w:p w14:paraId="65B6CE74" w14:textId="77777777" w:rsidR="00161F10" w:rsidRDefault="00000000">
      <w:pPr>
        <w:spacing w:after="0"/>
      </w:pPr>
      <w:r>
        <w:rPr>
          <w:rFonts w:ascii="Courier New" w:hAnsi="Courier New"/>
          <w:sz w:val="16"/>
        </w:rPr>
        <w:t xml:space="preserve"> </w:t>
      </w:r>
    </w:p>
    <w:p w14:paraId="311B33EC" w14:textId="77777777" w:rsidR="00161F10" w:rsidRDefault="00000000">
      <w:pPr>
        <w:spacing w:after="0"/>
      </w:pPr>
      <w:r>
        <w:rPr>
          <w:rFonts w:ascii="Courier New" w:hAnsi="Courier New"/>
          <w:sz w:val="16"/>
        </w:rPr>
        <w:t xml:space="preserve">    // Moves the point by adding dx to x and dy to y.</w:t>
      </w:r>
    </w:p>
    <w:p w14:paraId="7BA3C144" w14:textId="77777777" w:rsidR="00161F10" w:rsidRDefault="00000000">
      <w:pPr>
        <w:spacing w:after="0"/>
      </w:pPr>
      <w:r>
        <w:rPr>
          <w:rFonts w:ascii="Courier New" w:hAnsi="Courier New"/>
          <w:sz w:val="16"/>
        </w:rPr>
        <w:t xml:space="preserve">    public void translate(int dx, int dy) {</w:t>
      </w:r>
    </w:p>
    <w:p w14:paraId="543A5A6B" w14:textId="77777777" w:rsidR="00161F10" w:rsidRDefault="00000000">
      <w:pPr>
        <w:spacing w:after="0"/>
      </w:pPr>
      <w:r>
        <w:rPr>
          <w:rFonts w:ascii="Courier New" w:hAnsi="Courier New"/>
          <w:sz w:val="16"/>
        </w:rPr>
        <w:t xml:space="preserve">        x = x + dx;</w:t>
      </w:r>
    </w:p>
    <w:p w14:paraId="5DAB995B" w14:textId="77777777" w:rsidR="00161F10" w:rsidRDefault="00000000">
      <w:pPr>
        <w:spacing w:after="0"/>
      </w:pPr>
      <w:r>
        <w:rPr>
          <w:rFonts w:ascii="Courier New" w:hAnsi="Courier New"/>
          <w:sz w:val="16"/>
        </w:rPr>
        <w:t xml:space="preserve">        y = y + dy;</w:t>
      </w:r>
    </w:p>
    <w:p w14:paraId="1B2713C6" w14:textId="77777777" w:rsidR="00161F10" w:rsidRDefault="00000000">
      <w:pPr>
        <w:spacing w:after="0"/>
      </w:pPr>
      <w:r>
        <w:rPr>
          <w:rFonts w:ascii="Courier New" w:hAnsi="Courier New"/>
          <w:sz w:val="16"/>
        </w:rPr>
        <w:t xml:space="preserve">    }</w:t>
      </w:r>
    </w:p>
    <w:p w14:paraId="452E52FE" w14:textId="77777777" w:rsidR="00161F10" w:rsidRDefault="00000000">
      <w:pPr>
        <w:spacing w:after="0"/>
      </w:pPr>
      <w:r>
        <w:rPr>
          <w:rFonts w:ascii="Courier New" w:hAnsi="Courier New"/>
          <w:sz w:val="16"/>
        </w:rPr>
        <w:t xml:space="preserve"> </w:t>
      </w:r>
    </w:p>
    <w:p w14:paraId="1D32BFBB" w14:textId="77777777" w:rsidR="00161F10" w:rsidRDefault="00000000">
      <w:pPr>
        <w:spacing w:after="0"/>
      </w:pPr>
      <w:r>
        <w:rPr>
          <w:rFonts w:ascii="Courier New" w:hAnsi="Courier New"/>
          <w:sz w:val="16"/>
        </w:rPr>
        <w:t xml:space="preserve">    // Scales the point.</w:t>
      </w:r>
    </w:p>
    <w:p w14:paraId="3EF21A29" w14:textId="77777777" w:rsidR="00161F10" w:rsidRDefault="00000000">
      <w:pPr>
        <w:spacing w:after="0"/>
      </w:pPr>
      <w:r>
        <w:rPr>
          <w:rFonts w:ascii="Courier New" w:hAnsi="Courier New"/>
          <w:sz w:val="16"/>
        </w:rPr>
        <w:t xml:space="preserve">    // If sign is true, the values are multiplied.</w:t>
      </w:r>
    </w:p>
    <w:p w14:paraId="68E27DB2" w14:textId="77777777" w:rsidR="00161F10" w:rsidRDefault="00000000">
      <w:pPr>
        <w:spacing w:after="0"/>
      </w:pPr>
      <w:r>
        <w:rPr>
          <w:rFonts w:ascii="Courier New" w:hAnsi="Courier New"/>
          <w:sz w:val="16"/>
        </w:rPr>
        <w:t xml:space="preserve">    // If sign is false, the values are divided.</w:t>
      </w:r>
    </w:p>
    <w:p w14:paraId="53FCF798" w14:textId="77777777" w:rsidR="00161F10" w:rsidRDefault="00000000">
      <w:pPr>
        <w:spacing w:after="0"/>
      </w:pPr>
      <w:r>
        <w:rPr>
          <w:rFonts w:ascii="Courier New" w:hAnsi="Courier New"/>
          <w:sz w:val="16"/>
        </w:rPr>
        <w:t xml:space="preserve">    public void scale(int factor, boolean sign) {</w:t>
      </w:r>
    </w:p>
    <w:p w14:paraId="2AB36B92" w14:textId="77777777" w:rsidR="00161F10" w:rsidRDefault="00000000">
      <w:pPr>
        <w:spacing w:after="0"/>
      </w:pPr>
      <w:r>
        <w:rPr>
          <w:rFonts w:ascii="Courier New" w:hAnsi="Courier New"/>
          <w:sz w:val="16"/>
        </w:rPr>
        <w:t xml:space="preserve">        if (factor == 0) {</w:t>
      </w:r>
    </w:p>
    <w:p w14:paraId="4032825A" w14:textId="77777777" w:rsidR="00161F10" w:rsidRDefault="00000000">
      <w:pPr>
        <w:spacing w:after="0"/>
      </w:pPr>
      <w:r>
        <w:rPr>
          <w:rFonts w:ascii="Courier New" w:hAnsi="Courier New"/>
          <w:sz w:val="16"/>
        </w:rPr>
        <w:t xml:space="preserve">            return;</w:t>
      </w:r>
    </w:p>
    <w:p w14:paraId="6CBF8704" w14:textId="77777777" w:rsidR="00161F10" w:rsidRDefault="00000000">
      <w:pPr>
        <w:spacing w:after="0"/>
      </w:pPr>
      <w:r>
        <w:rPr>
          <w:rFonts w:ascii="Courier New" w:hAnsi="Courier New"/>
          <w:sz w:val="16"/>
        </w:rPr>
        <w:t xml:space="preserve">        }</w:t>
      </w:r>
    </w:p>
    <w:p w14:paraId="0AAB99DF" w14:textId="77777777" w:rsidR="00161F10" w:rsidRDefault="00000000">
      <w:pPr>
        <w:spacing w:after="0"/>
      </w:pPr>
      <w:r>
        <w:rPr>
          <w:rFonts w:ascii="Courier New" w:hAnsi="Courier New"/>
          <w:sz w:val="16"/>
        </w:rPr>
        <w:t xml:space="preserve"> </w:t>
      </w:r>
    </w:p>
    <w:p w14:paraId="743AA566" w14:textId="77777777" w:rsidR="00161F10" w:rsidRDefault="00000000">
      <w:pPr>
        <w:spacing w:after="0"/>
      </w:pPr>
      <w:r>
        <w:rPr>
          <w:rFonts w:ascii="Courier New" w:hAnsi="Courier New"/>
          <w:sz w:val="16"/>
        </w:rPr>
        <w:t xml:space="preserve">        if (sign) {</w:t>
      </w:r>
    </w:p>
    <w:p w14:paraId="08E82C66" w14:textId="77777777" w:rsidR="00161F10" w:rsidRDefault="00000000">
      <w:pPr>
        <w:spacing w:after="0"/>
      </w:pPr>
      <w:r>
        <w:rPr>
          <w:rFonts w:ascii="Courier New" w:hAnsi="Courier New"/>
          <w:sz w:val="16"/>
        </w:rPr>
        <w:t xml:space="preserve">            x = x * factor;</w:t>
      </w:r>
    </w:p>
    <w:p w14:paraId="4DFBFF93" w14:textId="77777777" w:rsidR="00161F10" w:rsidRDefault="00000000">
      <w:pPr>
        <w:spacing w:after="0"/>
      </w:pPr>
      <w:r>
        <w:rPr>
          <w:rFonts w:ascii="Courier New" w:hAnsi="Courier New"/>
          <w:sz w:val="16"/>
        </w:rPr>
        <w:t xml:space="preserve">            y = y * factor;</w:t>
      </w:r>
    </w:p>
    <w:p w14:paraId="57887EEC" w14:textId="77777777" w:rsidR="00161F10" w:rsidRDefault="00000000">
      <w:pPr>
        <w:spacing w:after="0"/>
      </w:pPr>
      <w:r>
        <w:rPr>
          <w:rFonts w:ascii="Courier New" w:hAnsi="Courier New"/>
          <w:sz w:val="16"/>
        </w:rPr>
        <w:t xml:space="preserve">        } else {</w:t>
      </w:r>
    </w:p>
    <w:p w14:paraId="2A79F961" w14:textId="77777777" w:rsidR="00161F10" w:rsidRDefault="00000000">
      <w:pPr>
        <w:spacing w:after="0"/>
      </w:pPr>
      <w:r>
        <w:rPr>
          <w:rFonts w:ascii="Courier New" w:hAnsi="Courier New"/>
          <w:sz w:val="16"/>
        </w:rPr>
        <w:t xml:space="preserve">            x = x / factor;</w:t>
      </w:r>
    </w:p>
    <w:p w14:paraId="2460C952" w14:textId="77777777" w:rsidR="00161F10" w:rsidRDefault="00000000">
      <w:pPr>
        <w:spacing w:after="0"/>
      </w:pPr>
      <w:r>
        <w:rPr>
          <w:rFonts w:ascii="Courier New" w:hAnsi="Courier New"/>
          <w:sz w:val="16"/>
        </w:rPr>
        <w:t xml:space="preserve">            y = y / factor;</w:t>
      </w:r>
    </w:p>
    <w:p w14:paraId="3018026A" w14:textId="77777777" w:rsidR="00161F10" w:rsidRDefault="00000000">
      <w:pPr>
        <w:spacing w:after="0"/>
      </w:pPr>
      <w:r>
        <w:rPr>
          <w:rFonts w:ascii="Courier New" w:hAnsi="Courier New"/>
          <w:sz w:val="16"/>
        </w:rPr>
        <w:t xml:space="preserve">        }</w:t>
      </w:r>
    </w:p>
    <w:p w14:paraId="24217C1E" w14:textId="77777777" w:rsidR="00161F10" w:rsidRDefault="00000000">
      <w:pPr>
        <w:spacing w:after="0"/>
      </w:pPr>
      <w:r>
        <w:rPr>
          <w:rFonts w:ascii="Courier New" w:hAnsi="Courier New"/>
          <w:sz w:val="16"/>
        </w:rPr>
        <w:t xml:space="preserve">    }</w:t>
      </w:r>
    </w:p>
    <w:p w14:paraId="33A35C0C" w14:textId="77777777" w:rsidR="00161F10" w:rsidRDefault="00000000">
      <w:pPr>
        <w:spacing w:after="0"/>
      </w:pPr>
      <w:r>
        <w:rPr>
          <w:rFonts w:ascii="Courier New" w:hAnsi="Courier New"/>
          <w:sz w:val="16"/>
        </w:rPr>
        <w:t xml:space="preserve"> </w:t>
      </w:r>
    </w:p>
    <w:p w14:paraId="1D0F0756" w14:textId="77777777" w:rsidR="00161F10" w:rsidRDefault="00000000">
      <w:pPr>
        <w:spacing w:after="0"/>
      </w:pPr>
      <w:r>
        <w:rPr>
          <w:rFonts w:ascii="Courier New" w:hAnsi="Courier New"/>
          <w:sz w:val="16"/>
        </w:rPr>
        <w:t xml:space="preserve">    // Returns the point as simple text.</w:t>
      </w:r>
    </w:p>
    <w:p w14:paraId="649932F3" w14:textId="77777777" w:rsidR="00161F10" w:rsidRDefault="00000000">
      <w:pPr>
        <w:spacing w:after="0"/>
      </w:pPr>
      <w:r>
        <w:rPr>
          <w:rFonts w:ascii="Courier New" w:hAnsi="Courier New"/>
          <w:sz w:val="16"/>
        </w:rPr>
        <w:t xml:space="preserve">    public String display() {</w:t>
      </w:r>
    </w:p>
    <w:p w14:paraId="644483C5" w14:textId="77777777" w:rsidR="00161F10" w:rsidRDefault="00000000">
      <w:pPr>
        <w:spacing w:after="0"/>
      </w:pPr>
      <w:r>
        <w:rPr>
          <w:rFonts w:ascii="Courier New" w:hAnsi="Courier New"/>
          <w:sz w:val="16"/>
        </w:rPr>
        <w:t xml:space="preserve">        return "X = " + x + ", Y = " + y;</w:t>
      </w:r>
    </w:p>
    <w:p w14:paraId="33800132" w14:textId="77777777" w:rsidR="00161F10" w:rsidRDefault="00000000">
      <w:pPr>
        <w:spacing w:after="0"/>
      </w:pPr>
      <w:r>
        <w:rPr>
          <w:rFonts w:ascii="Courier New" w:hAnsi="Courier New"/>
          <w:sz w:val="16"/>
        </w:rPr>
        <w:t xml:space="preserve">    }</w:t>
      </w:r>
    </w:p>
    <w:p w14:paraId="50BAB2D4" w14:textId="77777777" w:rsidR="00161F10" w:rsidRDefault="00000000">
      <w:pPr>
        <w:spacing w:after="0"/>
      </w:pPr>
      <w:r>
        <w:rPr>
          <w:rFonts w:ascii="Courier New" w:hAnsi="Courier New"/>
          <w:sz w:val="16"/>
        </w:rPr>
        <w:t>}</w:t>
      </w:r>
    </w:p>
    <w:p w14:paraId="256B5CCA" w14:textId="77777777" w:rsidR="00161F10" w:rsidRDefault="00000000">
      <w:pPr>
        <w:pStyle w:val="Heading2"/>
      </w:pPr>
      <w:r>
        <w:t>Shape.java</w:t>
      </w:r>
    </w:p>
    <w:p w14:paraId="22D368D5" w14:textId="77777777" w:rsidR="00161F10" w:rsidRDefault="00000000">
      <w:pPr>
        <w:spacing w:after="0"/>
      </w:pPr>
      <w:r>
        <w:rPr>
          <w:rFonts w:ascii="Courier New" w:hAnsi="Courier New"/>
          <w:sz w:val="16"/>
        </w:rPr>
        <w:t>// Shape is the parent class.</w:t>
      </w:r>
    </w:p>
    <w:p w14:paraId="236976BE" w14:textId="77777777" w:rsidR="00161F10" w:rsidRDefault="00000000">
      <w:pPr>
        <w:spacing w:after="0"/>
      </w:pPr>
      <w:r>
        <w:rPr>
          <w:rFonts w:ascii="Courier New" w:hAnsi="Courier New"/>
          <w:sz w:val="16"/>
        </w:rPr>
        <w:lastRenderedPageBreak/>
        <w:t>// Rectangle, Square, Circle and Triangle all extend this class.</w:t>
      </w:r>
    </w:p>
    <w:p w14:paraId="1FFD15D1" w14:textId="77777777" w:rsidR="00161F10" w:rsidRDefault="00000000">
      <w:pPr>
        <w:spacing w:after="0"/>
      </w:pPr>
      <w:r>
        <w:rPr>
          <w:rFonts w:ascii="Courier New" w:hAnsi="Courier New"/>
          <w:sz w:val="16"/>
        </w:rPr>
        <w:t>public class Shape {</w:t>
      </w:r>
    </w:p>
    <w:p w14:paraId="4B3AAEA5" w14:textId="77777777" w:rsidR="00161F10" w:rsidRDefault="00000000">
      <w:pPr>
        <w:spacing w:after="0"/>
      </w:pPr>
      <w:r>
        <w:rPr>
          <w:rFonts w:ascii="Courier New" w:hAnsi="Courier New"/>
          <w:sz w:val="16"/>
        </w:rPr>
        <w:t xml:space="preserve">    private Coordinates position;</w:t>
      </w:r>
    </w:p>
    <w:p w14:paraId="254AC0DE" w14:textId="77777777" w:rsidR="00161F10" w:rsidRDefault="00000000">
      <w:pPr>
        <w:spacing w:after="0"/>
      </w:pPr>
      <w:r>
        <w:rPr>
          <w:rFonts w:ascii="Courier New" w:hAnsi="Courier New"/>
          <w:sz w:val="16"/>
        </w:rPr>
        <w:t xml:space="preserve">    private int sides;</w:t>
      </w:r>
    </w:p>
    <w:p w14:paraId="3FD5BEB8" w14:textId="77777777" w:rsidR="00161F10" w:rsidRDefault="00000000">
      <w:pPr>
        <w:spacing w:after="0"/>
      </w:pPr>
      <w:r>
        <w:rPr>
          <w:rFonts w:ascii="Courier New" w:hAnsi="Courier New"/>
          <w:sz w:val="16"/>
        </w:rPr>
        <w:t xml:space="preserve"> </w:t>
      </w:r>
    </w:p>
    <w:p w14:paraId="060269EC" w14:textId="77777777" w:rsidR="00161F10" w:rsidRDefault="00000000">
      <w:pPr>
        <w:spacing w:after="0"/>
      </w:pPr>
      <w:r>
        <w:rPr>
          <w:rFonts w:ascii="Courier New" w:hAnsi="Courier New"/>
          <w:sz w:val="16"/>
        </w:rPr>
        <w:t xml:space="preserve">    // Constructor for a general shape.</w:t>
      </w:r>
    </w:p>
    <w:p w14:paraId="25A62461" w14:textId="77777777" w:rsidR="00161F10" w:rsidRDefault="00000000">
      <w:pPr>
        <w:spacing w:after="0"/>
      </w:pPr>
      <w:r>
        <w:rPr>
          <w:rFonts w:ascii="Courier New" w:hAnsi="Courier New"/>
          <w:sz w:val="16"/>
        </w:rPr>
        <w:t xml:space="preserve">    public Shape(int noOfSides, Coordinates coord) {</w:t>
      </w:r>
    </w:p>
    <w:p w14:paraId="71CE6611" w14:textId="77777777" w:rsidR="00161F10" w:rsidRDefault="00000000">
      <w:pPr>
        <w:spacing w:after="0"/>
      </w:pPr>
      <w:r>
        <w:rPr>
          <w:rFonts w:ascii="Courier New" w:hAnsi="Courier New"/>
          <w:sz w:val="16"/>
        </w:rPr>
        <w:t xml:space="preserve">        sides = noOfSides;</w:t>
      </w:r>
    </w:p>
    <w:p w14:paraId="162E894C" w14:textId="77777777" w:rsidR="00161F10" w:rsidRDefault="00000000">
      <w:pPr>
        <w:spacing w:after="0"/>
      </w:pPr>
      <w:r>
        <w:rPr>
          <w:rFonts w:ascii="Courier New" w:hAnsi="Courier New"/>
          <w:sz w:val="16"/>
        </w:rPr>
        <w:t xml:space="preserve">        position = coord;</w:t>
      </w:r>
    </w:p>
    <w:p w14:paraId="1255EA79" w14:textId="77777777" w:rsidR="00161F10" w:rsidRDefault="00000000">
      <w:pPr>
        <w:spacing w:after="0"/>
      </w:pPr>
      <w:r>
        <w:rPr>
          <w:rFonts w:ascii="Courier New" w:hAnsi="Courier New"/>
          <w:sz w:val="16"/>
        </w:rPr>
        <w:t xml:space="preserve">    }</w:t>
      </w:r>
    </w:p>
    <w:p w14:paraId="0510F0D6" w14:textId="77777777" w:rsidR="00161F10" w:rsidRDefault="00000000">
      <w:pPr>
        <w:spacing w:after="0"/>
      </w:pPr>
      <w:r>
        <w:rPr>
          <w:rFonts w:ascii="Courier New" w:hAnsi="Courier New"/>
          <w:sz w:val="16"/>
        </w:rPr>
        <w:t xml:space="preserve"> </w:t>
      </w:r>
    </w:p>
    <w:p w14:paraId="75F40327" w14:textId="77777777" w:rsidR="00161F10" w:rsidRDefault="00000000">
      <w:pPr>
        <w:spacing w:after="0"/>
      </w:pPr>
      <w:r>
        <w:rPr>
          <w:rFonts w:ascii="Courier New" w:hAnsi="Courier New"/>
          <w:sz w:val="16"/>
        </w:rPr>
        <w:t xml:space="preserve">    // Returns the main position of the shape.</w:t>
      </w:r>
    </w:p>
    <w:p w14:paraId="2D29DEF6" w14:textId="77777777" w:rsidR="00161F10" w:rsidRDefault="00000000">
      <w:pPr>
        <w:spacing w:after="0"/>
      </w:pPr>
      <w:r>
        <w:rPr>
          <w:rFonts w:ascii="Courier New" w:hAnsi="Courier New"/>
          <w:sz w:val="16"/>
        </w:rPr>
        <w:t xml:space="preserve">    public Coordinates getCoordinates() {</w:t>
      </w:r>
    </w:p>
    <w:p w14:paraId="3A5B5D82" w14:textId="77777777" w:rsidR="00161F10" w:rsidRDefault="00000000">
      <w:pPr>
        <w:spacing w:after="0"/>
      </w:pPr>
      <w:r>
        <w:rPr>
          <w:rFonts w:ascii="Courier New" w:hAnsi="Courier New"/>
          <w:sz w:val="16"/>
        </w:rPr>
        <w:t xml:space="preserve">        return position;</w:t>
      </w:r>
    </w:p>
    <w:p w14:paraId="5E1F0B68" w14:textId="77777777" w:rsidR="00161F10" w:rsidRDefault="00000000">
      <w:pPr>
        <w:spacing w:after="0"/>
      </w:pPr>
      <w:r>
        <w:rPr>
          <w:rFonts w:ascii="Courier New" w:hAnsi="Courier New"/>
          <w:sz w:val="16"/>
        </w:rPr>
        <w:t xml:space="preserve">    }</w:t>
      </w:r>
    </w:p>
    <w:p w14:paraId="6805840C" w14:textId="77777777" w:rsidR="00161F10" w:rsidRDefault="00000000">
      <w:pPr>
        <w:spacing w:after="0"/>
      </w:pPr>
      <w:r>
        <w:rPr>
          <w:rFonts w:ascii="Courier New" w:hAnsi="Courier New"/>
          <w:sz w:val="16"/>
        </w:rPr>
        <w:t xml:space="preserve"> </w:t>
      </w:r>
    </w:p>
    <w:p w14:paraId="36A7B672" w14:textId="77777777" w:rsidR="00161F10" w:rsidRDefault="00000000">
      <w:pPr>
        <w:spacing w:after="0"/>
      </w:pPr>
      <w:r>
        <w:rPr>
          <w:rFonts w:ascii="Courier New" w:hAnsi="Courier New"/>
          <w:sz w:val="16"/>
        </w:rPr>
        <w:t xml:space="preserve">    // Returns the number of sides.</w:t>
      </w:r>
    </w:p>
    <w:p w14:paraId="5B0F1771" w14:textId="77777777" w:rsidR="00161F10" w:rsidRDefault="00000000">
      <w:pPr>
        <w:spacing w:after="0"/>
      </w:pPr>
      <w:r>
        <w:rPr>
          <w:rFonts w:ascii="Courier New" w:hAnsi="Courier New"/>
          <w:sz w:val="16"/>
        </w:rPr>
        <w:t xml:space="preserve">    public int getSides() {</w:t>
      </w:r>
    </w:p>
    <w:p w14:paraId="6D0336B2" w14:textId="77777777" w:rsidR="00161F10" w:rsidRDefault="00000000">
      <w:pPr>
        <w:spacing w:after="0"/>
      </w:pPr>
      <w:r>
        <w:rPr>
          <w:rFonts w:ascii="Courier New" w:hAnsi="Courier New"/>
          <w:sz w:val="16"/>
        </w:rPr>
        <w:t xml:space="preserve">        return sides;</w:t>
      </w:r>
    </w:p>
    <w:p w14:paraId="2F56330A" w14:textId="77777777" w:rsidR="00161F10" w:rsidRDefault="00000000">
      <w:pPr>
        <w:spacing w:after="0"/>
      </w:pPr>
      <w:r>
        <w:rPr>
          <w:rFonts w:ascii="Courier New" w:hAnsi="Courier New"/>
          <w:sz w:val="16"/>
        </w:rPr>
        <w:t xml:space="preserve">    }</w:t>
      </w:r>
    </w:p>
    <w:p w14:paraId="18F0E186" w14:textId="77777777" w:rsidR="00161F10" w:rsidRDefault="00000000">
      <w:pPr>
        <w:spacing w:after="0"/>
      </w:pPr>
      <w:r>
        <w:rPr>
          <w:rFonts w:ascii="Courier New" w:hAnsi="Courier New"/>
          <w:sz w:val="16"/>
        </w:rPr>
        <w:t xml:space="preserve"> </w:t>
      </w:r>
    </w:p>
    <w:p w14:paraId="6C0891D1" w14:textId="77777777" w:rsidR="00161F10" w:rsidRDefault="00000000">
      <w:pPr>
        <w:spacing w:after="0"/>
      </w:pPr>
      <w:r>
        <w:rPr>
          <w:rFonts w:ascii="Courier New" w:hAnsi="Courier New"/>
          <w:sz w:val="16"/>
        </w:rPr>
        <w:t xml:space="preserve">    // Changes the main position of the shape.</w:t>
      </w:r>
    </w:p>
    <w:p w14:paraId="1FCEEB59" w14:textId="77777777" w:rsidR="00161F10" w:rsidRDefault="00000000">
      <w:pPr>
        <w:spacing w:after="0"/>
      </w:pPr>
      <w:r>
        <w:rPr>
          <w:rFonts w:ascii="Courier New" w:hAnsi="Courier New"/>
          <w:sz w:val="16"/>
        </w:rPr>
        <w:t xml:space="preserve">    public void setCoordinates(Coordinates newcoord) {</w:t>
      </w:r>
    </w:p>
    <w:p w14:paraId="602788E0" w14:textId="77777777" w:rsidR="00161F10" w:rsidRDefault="00000000">
      <w:pPr>
        <w:spacing w:after="0"/>
      </w:pPr>
      <w:r>
        <w:rPr>
          <w:rFonts w:ascii="Courier New" w:hAnsi="Courier New"/>
          <w:sz w:val="16"/>
        </w:rPr>
        <w:t xml:space="preserve">        position = newcoord;</w:t>
      </w:r>
    </w:p>
    <w:p w14:paraId="67BAE784" w14:textId="77777777" w:rsidR="00161F10" w:rsidRDefault="00000000">
      <w:pPr>
        <w:spacing w:after="0"/>
      </w:pPr>
      <w:r>
        <w:rPr>
          <w:rFonts w:ascii="Courier New" w:hAnsi="Courier New"/>
          <w:sz w:val="16"/>
        </w:rPr>
        <w:t xml:space="preserve">    }</w:t>
      </w:r>
    </w:p>
    <w:p w14:paraId="0850B39C" w14:textId="77777777" w:rsidR="00161F10" w:rsidRDefault="00000000">
      <w:pPr>
        <w:spacing w:after="0"/>
      </w:pPr>
      <w:r>
        <w:rPr>
          <w:rFonts w:ascii="Courier New" w:hAnsi="Courier New"/>
          <w:sz w:val="16"/>
        </w:rPr>
        <w:t xml:space="preserve"> </w:t>
      </w:r>
    </w:p>
    <w:p w14:paraId="1B07166E" w14:textId="77777777" w:rsidR="00161F10" w:rsidRDefault="00000000">
      <w:pPr>
        <w:spacing w:after="0"/>
      </w:pPr>
      <w:r>
        <w:rPr>
          <w:rFonts w:ascii="Courier New" w:hAnsi="Courier New"/>
          <w:sz w:val="16"/>
        </w:rPr>
        <w:t xml:space="preserve">    // Moves the shape by moving its main coordinate.</w:t>
      </w:r>
    </w:p>
    <w:p w14:paraId="79F43A9F" w14:textId="77777777" w:rsidR="00161F10" w:rsidRDefault="00000000">
      <w:pPr>
        <w:spacing w:after="0"/>
      </w:pPr>
      <w:r>
        <w:rPr>
          <w:rFonts w:ascii="Courier New" w:hAnsi="Courier New"/>
          <w:sz w:val="16"/>
        </w:rPr>
        <w:t xml:space="preserve">    public void translate(int dx, int dy) {</w:t>
      </w:r>
    </w:p>
    <w:p w14:paraId="2979DC9A" w14:textId="77777777" w:rsidR="00161F10" w:rsidRDefault="00000000">
      <w:pPr>
        <w:spacing w:after="0"/>
      </w:pPr>
      <w:r>
        <w:rPr>
          <w:rFonts w:ascii="Courier New" w:hAnsi="Courier New"/>
          <w:sz w:val="16"/>
        </w:rPr>
        <w:t xml:space="preserve">        position.translate(dx, dy);</w:t>
      </w:r>
    </w:p>
    <w:p w14:paraId="4310B691" w14:textId="77777777" w:rsidR="00161F10" w:rsidRDefault="00000000">
      <w:pPr>
        <w:spacing w:after="0"/>
      </w:pPr>
      <w:r>
        <w:rPr>
          <w:rFonts w:ascii="Courier New" w:hAnsi="Courier New"/>
          <w:sz w:val="16"/>
        </w:rPr>
        <w:t xml:space="preserve">    }</w:t>
      </w:r>
    </w:p>
    <w:p w14:paraId="7338C279" w14:textId="77777777" w:rsidR="00161F10" w:rsidRDefault="00000000">
      <w:pPr>
        <w:spacing w:after="0"/>
      </w:pPr>
      <w:r>
        <w:rPr>
          <w:rFonts w:ascii="Courier New" w:hAnsi="Courier New"/>
          <w:sz w:val="16"/>
        </w:rPr>
        <w:t xml:space="preserve"> </w:t>
      </w:r>
    </w:p>
    <w:p w14:paraId="63898814" w14:textId="77777777" w:rsidR="00161F10" w:rsidRDefault="00000000">
      <w:pPr>
        <w:spacing w:after="0"/>
      </w:pPr>
      <w:r>
        <w:rPr>
          <w:rFonts w:ascii="Courier New" w:hAnsi="Courier New"/>
          <w:sz w:val="16"/>
        </w:rPr>
        <w:t xml:space="preserve">    // Scales the shape by scaling its main coordinate.</w:t>
      </w:r>
    </w:p>
    <w:p w14:paraId="2E36454D" w14:textId="77777777" w:rsidR="00161F10" w:rsidRDefault="00000000">
      <w:pPr>
        <w:spacing w:after="0"/>
      </w:pPr>
      <w:r>
        <w:rPr>
          <w:rFonts w:ascii="Courier New" w:hAnsi="Courier New"/>
          <w:sz w:val="16"/>
        </w:rPr>
        <w:t xml:space="preserve">    public void scale(int factor, boolean sign) {</w:t>
      </w:r>
    </w:p>
    <w:p w14:paraId="730D733C" w14:textId="77777777" w:rsidR="00161F10" w:rsidRDefault="00000000">
      <w:pPr>
        <w:spacing w:after="0"/>
      </w:pPr>
      <w:r>
        <w:rPr>
          <w:rFonts w:ascii="Courier New" w:hAnsi="Courier New"/>
          <w:sz w:val="16"/>
        </w:rPr>
        <w:t xml:space="preserve">        position.scale(factor, sign);</w:t>
      </w:r>
    </w:p>
    <w:p w14:paraId="660AC3F3" w14:textId="77777777" w:rsidR="00161F10" w:rsidRDefault="00000000">
      <w:pPr>
        <w:spacing w:after="0"/>
      </w:pPr>
      <w:r>
        <w:rPr>
          <w:rFonts w:ascii="Courier New" w:hAnsi="Courier New"/>
          <w:sz w:val="16"/>
        </w:rPr>
        <w:t xml:space="preserve">    }</w:t>
      </w:r>
    </w:p>
    <w:p w14:paraId="460C248F" w14:textId="77777777" w:rsidR="00161F10" w:rsidRDefault="00000000">
      <w:pPr>
        <w:spacing w:after="0"/>
      </w:pPr>
      <w:r>
        <w:rPr>
          <w:rFonts w:ascii="Courier New" w:hAnsi="Courier New"/>
          <w:sz w:val="16"/>
        </w:rPr>
        <w:t xml:space="preserve"> </w:t>
      </w:r>
    </w:p>
    <w:p w14:paraId="5AE34F46" w14:textId="77777777" w:rsidR="00161F10" w:rsidRDefault="00000000">
      <w:pPr>
        <w:spacing w:after="0"/>
      </w:pPr>
      <w:r>
        <w:rPr>
          <w:rFonts w:ascii="Courier New" w:hAnsi="Courier New"/>
          <w:sz w:val="16"/>
        </w:rPr>
        <w:t xml:space="preserve">    // This is replaced by the child classes.</w:t>
      </w:r>
    </w:p>
    <w:p w14:paraId="5D651BA7" w14:textId="77777777" w:rsidR="00161F10" w:rsidRDefault="00000000">
      <w:pPr>
        <w:spacing w:after="0"/>
      </w:pPr>
      <w:r>
        <w:rPr>
          <w:rFonts w:ascii="Courier New" w:hAnsi="Courier New"/>
          <w:sz w:val="16"/>
        </w:rPr>
        <w:t xml:space="preserve">    public double getArea() {</w:t>
      </w:r>
    </w:p>
    <w:p w14:paraId="0AE2ACBD" w14:textId="77777777" w:rsidR="00161F10" w:rsidRDefault="00000000">
      <w:pPr>
        <w:spacing w:after="0"/>
      </w:pPr>
      <w:r>
        <w:rPr>
          <w:rFonts w:ascii="Courier New" w:hAnsi="Courier New"/>
          <w:sz w:val="16"/>
        </w:rPr>
        <w:t xml:space="preserve">        return 0;</w:t>
      </w:r>
    </w:p>
    <w:p w14:paraId="350984AF" w14:textId="77777777" w:rsidR="00161F10" w:rsidRDefault="00000000">
      <w:pPr>
        <w:spacing w:after="0"/>
      </w:pPr>
      <w:r>
        <w:rPr>
          <w:rFonts w:ascii="Courier New" w:hAnsi="Courier New"/>
          <w:sz w:val="16"/>
        </w:rPr>
        <w:t xml:space="preserve">    }</w:t>
      </w:r>
    </w:p>
    <w:p w14:paraId="493405FD" w14:textId="77777777" w:rsidR="00161F10" w:rsidRDefault="00000000">
      <w:pPr>
        <w:spacing w:after="0"/>
      </w:pPr>
      <w:r>
        <w:rPr>
          <w:rFonts w:ascii="Courier New" w:hAnsi="Courier New"/>
          <w:sz w:val="16"/>
        </w:rPr>
        <w:t xml:space="preserve"> </w:t>
      </w:r>
    </w:p>
    <w:p w14:paraId="6BD6A1A2" w14:textId="77777777" w:rsidR="00161F10" w:rsidRDefault="00000000">
      <w:pPr>
        <w:spacing w:after="0"/>
      </w:pPr>
      <w:r>
        <w:rPr>
          <w:rFonts w:ascii="Courier New" w:hAnsi="Courier New"/>
          <w:sz w:val="16"/>
        </w:rPr>
        <w:t xml:space="preserve">    // This is replaced by the child classes.</w:t>
      </w:r>
    </w:p>
    <w:p w14:paraId="2403C52E" w14:textId="77777777" w:rsidR="00161F10" w:rsidRDefault="00000000">
      <w:pPr>
        <w:spacing w:after="0"/>
      </w:pPr>
      <w:r>
        <w:rPr>
          <w:rFonts w:ascii="Courier New" w:hAnsi="Courier New"/>
          <w:sz w:val="16"/>
        </w:rPr>
        <w:t xml:space="preserve">    public double getPerimeter() {</w:t>
      </w:r>
    </w:p>
    <w:p w14:paraId="3FB03CD1" w14:textId="77777777" w:rsidR="00161F10" w:rsidRDefault="00000000">
      <w:pPr>
        <w:spacing w:after="0"/>
      </w:pPr>
      <w:r>
        <w:rPr>
          <w:rFonts w:ascii="Courier New" w:hAnsi="Courier New"/>
          <w:sz w:val="16"/>
        </w:rPr>
        <w:t xml:space="preserve">        return 0;</w:t>
      </w:r>
    </w:p>
    <w:p w14:paraId="671A0639" w14:textId="77777777" w:rsidR="00161F10" w:rsidRDefault="00000000">
      <w:pPr>
        <w:spacing w:after="0"/>
      </w:pPr>
      <w:r>
        <w:rPr>
          <w:rFonts w:ascii="Courier New" w:hAnsi="Courier New"/>
          <w:sz w:val="16"/>
        </w:rPr>
        <w:t xml:space="preserve">    }</w:t>
      </w:r>
    </w:p>
    <w:p w14:paraId="6C6DB2EA" w14:textId="77777777" w:rsidR="00161F10" w:rsidRDefault="00000000">
      <w:pPr>
        <w:spacing w:after="0"/>
      </w:pPr>
      <w:r>
        <w:rPr>
          <w:rFonts w:ascii="Courier New" w:hAnsi="Courier New"/>
          <w:sz w:val="16"/>
        </w:rPr>
        <w:t xml:space="preserve"> </w:t>
      </w:r>
    </w:p>
    <w:p w14:paraId="47759EAA" w14:textId="77777777" w:rsidR="00161F10" w:rsidRDefault="00000000">
      <w:pPr>
        <w:spacing w:after="0"/>
      </w:pPr>
      <w:r>
        <w:rPr>
          <w:rFonts w:ascii="Courier New" w:hAnsi="Courier New"/>
          <w:sz w:val="16"/>
        </w:rPr>
        <w:t xml:space="preserve">    // Displays basic shape information.</w:t>
      </w:r>
    </w:p>
    <w:p w14:paraId="0654A991" w14:textId="77777777" w:rsidR="00161F10" w:rsidRDefault="00000000">
      <w:pPr>
        <w:spacing w:after="0"/>
      </w:pPr>
      <w:r>
        <w:rPr>
          <w:rFonts w:ascii="Courier New" w:hAnsi="Courier New"/>
          <w:sz w:val="16"/>
        </w:rPr>
        <w:t xml:space="preserve">    public String display() {</w:t>
      </w:r>
    </w:p>
    <w:p w14:paraId="78F9CFED" w14:textId="77777777" w:rsidR="00161F10" w:rsidRDefault="00000000">
      <w:pPr>
        <w:spacing w:after="0"/>
      </w:pPr>
      <w:r>
        <w:rPr>
          <w:rFonts w:ascii="Courier New" w:hAnsi="Courier New"/>
          <w:sz w:val="16"/>
        </w:rPr>
        <w:t xml:space="preserve">        return "Shape at " + position.display();</w:t>
      </w:r>
    </w:p>
    <w:p w14:paraId="22AAB667" w14:textId="77777777" w:rsidR="00161F10" w:rsidRDefault="00000000">
      <w:pPr>
        <w:spacing w:after="0"/>
      </w:pPr>
      <w:r>
        <w:rPr>
          <w:rFonts w:ascii="Courier New" w:hAnsi="Courier New"/>
          <w:sz w:val="16"/>
        </w:rPr>
        <w:t xml:space="preserve">    }</w:t>
      </w:r>
    </w:p>
    <w:p w14:paraId="0A245846" w14:textId="77777777" w:rsidR="00161F10" w:rsidRDefault="00000000">
      <w:pPr>
        <w:spacing w:after="0"/>
      </w:pPr>
      <w:r>
        <w:rPr>
          <w:rFonts w:ascii="Courier New" w:hAnsi="Courier New"/>
          <w:sz w:val="16"/>
        </w:rPr>
        <w:t>}</w:t>
      </w:r>
    </w:p>
    <w:p w14:paraId="2F5B3A84" w14:textId="77777777" w:rsidR="00161F10" w:rsidRDefault="00000000">
      <w:pPr>
        <w:pStyle w:val="Heading2"/>
      </w:pPr>
      <w:r>
        <w:t>Rectangle.java</w:t>
      </w:r>
    </w:p>
    <w:p w14:paraId="59E09F8F" w14:textId="77777777" w:rsidR="00161F10" w:rsidRDefault="00000000">
      <w:pPr>
        <w:spacing w:after="0"/>
      </w:pPr>
      <w:r>
        <w:rPr>
          <w:rFonts w:ascii="Courier New" w:hAnsi="Courier New"/>
          <w:sz w:val="16"/>
        </w:rPr>
        <w:t>// Rectangle is a child class of Shape.</w:t>
      </w:r>
    </w:p>
    <w:p w14:paraId="19562757" w14:textId="77777777" w:rsidR="00161F10" w:rsidRDefault="00000000">
      <w:pPr>
        <w:spacing w:after="0"/>
      </w:pPr>
      <w:r>
        <w:rPr>
          <w:rFonts w:ascii="Courier New" w:hAnsi="Courier New"/>
          <w:sz w:val="16"/>
        </w:rPr>
        <w:t>public class Rectangle extends Shape {</w:t>
      </w:r>
    </w:p>
    <w:p w14:paraId="192FE7C9" w14:textId="77777777" w:rsidR="00161F10" w:rsidRDefault="00000000">
      <w:pPr>
        <w:spacing w:after="0"/>
      </w:pPr>
      <w:r>
        <w:rPr>
          <w:rFonts w:ascii="Courier New" w:hAnsi="Courier New"/>
          <w:sz w:val="16"/>
        </w:rPr>
        <w:t xml:space="preserve">    private int width;</w:t>
      </w:r>
    </w:p>
    <w:p w14:paraId="5DDBBFD1" w14:textId="77777777" w:rsidR="00161F10" w:rsidRDefault="00000000">
      <w:pPr>
        <w:spacing w:after="0"/>
      </w:pPr>
      <w:r>
        <w:rPr>
          <w:rFonts w:ascii="Courier New" w:hAnsi="Courier New"/>
          <w:sz w:val="16"/>
        </w:rPr>
        <w:t xml:space="preserve">    private int length;</w:t>
      </w:r>
    </w:p>
    <w:p w14:paraId="525A9ECC" w14:textId="77777777" w:rsidR="00161F10" w:rsidRDefault="00000000">
      <w:pPr>
        <w:spacing w:after="0"/>
      </w:pPr>
      <w:r>
        <w:rPr>
          <w:rFonts w:ascii="Courier New" w:hAnsi="Courier New"/>
          <w:sz w:val="16"/>
        </w:rPr>
        <w:t xml:space="preserve"> </w:t>
      </w:r>
    </w:p>
    <w:p w14:paraId="798AEB32" w14:textId="77777777" w:rsidR="00161F10" w:rsidRDefault="00000000">
      <w:pPr>
        <w:spacing w:after="0"/>
      </w:pPr>
      <w:r>
        <w:rPr>
          <w:rFonts w:ascii="Courier New" w:hAnsi="Courier New"/>
          <w:sz w:val="16"/>
        </w:rPr>
        <w:t xml:space="preserve">    // Creates a rectangle using position, width and length.</w:t>
      </w:r>
    </w:p>
    <w:p w14:paraId="616DDD5D" w14:textId="77777777" w:rsidR="00161F10" w:rsidRDefault="00000000">
      <w:pPr>
        <w:spacing w:after="0"/>
      </w:pPr>
      <w:r>
        <w:rPr>
          <w:rFonts w:ascii="Courier New" w:hAnsi="Courier New"/>
          <w:sz w:val="16"/>
        </w:rPr>
        <w:t xml:space="preserve">    public Rectangle(Coordinates coord, int width, int length) {</w:t>
      </w:r>
    </w:p>
    <w:p w14:paraId="4ED230E5" w14:textId="77777777" w:rsidR="00161F10" w:rsidRDefault="00000000">
      <w:pPr>
        <w:spacing w:after="0"/>
      </w:pPr>
      <w:r>
        <w:rPr>
          <w:rFonts w:ascii="Courier New" w:hAnsi="Courier New"/>
          <w:sz w:val="16"/>
        </w:rPr>
        <w:t xml:space="preserve">        super(4, coord);</w:t>
      </w:r>
    </w:p>
    <w:p w14:paraId="70AAA18C" w14:textId="77777777" w:rsidR="00161F10" w:rsidRDefault="00000000">
      <w:pPr>
        <w:spacing w:after="0"/>
      </w:pPr>
      <w:r>
        <w:rPr>
          <w:rFonts w:ascii="Courier New" w:hAnsi="Courier New"/>
          <w:sz w:val="16"/>
        </w:rPr>
        <w:t xml:space="preserve">        this.width = width;</w:t>
      </w:r>
    </w:p>
    <w:p w14:paraId="5D046853" w14:textId="77777777" w:rsidR="00161F10" w:rsidRDefault="00000000">
      <w:pPr>
        <w:spacing w:after="0"/>
      </w:pPr>
      <w:r>
        <w:rPr>
          <w:rFonts w:ascii="Courier New" w:hAnsi="Courier New"/>
          <w:sz w:val="16"/>
        </w:rPr>
        <w:t xml:space="preserve">        this.length = length;</w:t>
      </w:r>
    </w:p>
    <w:p w14:paraId="0D232AB9" w14:textId="77777777" w:rsidR="00161F10" w:rsidRDefault="00000000">
      <w:pPr>
        <w:spacing w:after="0"/>
      </w:pPr>
      <w:r>
        <w:rPr>
          <w:rFonts w:ascii="Courier New" w:hAnsi="Courier New"/>
          <w:sz w:val="16"/>
        </w:rPr>
        <w:t xml:space="preserve">    }</w:t>
      </w:r>
    </w:p>
    <w:p w14:paraId="192AA445" w14:textId="77777777" w:rsidR="00161F10" w:rsidRDefault="00000000">
      <w:pPr>
        <w:spacing w:after="0"/>
      </w:pPr>
      <w:r>
        <w:rPr>
          <w:rFonts w:ascii="Courier New" w:hAnsi="Courier New"/>
          <w:sz w:val="16"/>
        </w:rPr>
        <w:t xml:space="preserve"> </w:t>
      </w:r>
    </w:p>
    <w:p w14:paraId="13ECB33A" w14:textId="77777777" w:rsidR="00161F10" w:rsidRDefault="00000000">
      <w:pPr>
        <w:spacing w:after="0"/>
      </w:pPr>
      <w:r>
        <w:rPr>
          <w:rFonts w:ascii="Courier New" w:hAnsi="Courier New"/>
          <w:sz w:val="16"/>
        </w:rPr>
        <w:lastRenderedPageBreak/>
        <w:t xml:space="preserve">    // Returns the width.</w:t>
      </w:r>
    </w:p>
    <w:p w14:paraId="7AA46879" w14:textId="77777777" w:rsidR="00161F10" w:rsidRDefault="00000000">
      <w:pPr>
        <w:spacing w:after="0"/>
      </w:pPr>
      <w:r>
        <w:rPr>
          <w:rFonts w:ascii="Courier New" w:hAnsi="Courier New"/>
          <w:sz w:val="16"/>
        </w:rPr>
        <w:t xml:space="preserve">    public int getWidth() {</w:t>
      </w:r>
    </w:p>
    <w:p w14:paraId="1048D0D6" w14:textId="77777777" w:rsidR="00161F10" w:rsidRDefault="00000000">
      <w:pPr>
        <w:spacing w:after="0"/>
      </w:pPr>
      <w:r>
        <w:rPr>
          <w:rFonts w:ascii="Courier New" w:hAnsi="Courier New"/>
          <w:sz w:val="16"/>
        </w:rPr>
        <w:t xml:space="preserve">        return width;</w:t>
      </w:r>
    </w:p>
    <w:p w14:paraId="5480645A" w14:textId="77777777" w:rsidR="00161F10" w:rsidRDefault="00000000">
      <w:pPr>
        <w:spacing w:after="0"/>
      </w:pPr>
      <w:r>
        <w:rPr>
          <w:rFonts w:ascii="Courier New" w:hAnsi="Courier New"/>
          <w:sz w:val="16"/>
        </w:rPr>
        <w:t xml:space="preserve">    }</w:t>
      </w:r>
    </w:p>
    <w:p w14:paraId="5C96BCE4" w14:textId="77777777" w:rsidR="00161F10" w:rsidRDefault="00000000">
      <w:pPr>
        <w:spacing w:after="0"/>
      </w:pPr>
      <w:r>
        <w:rPr>
          <w:rFonts w:ascii="Courier New" w:hAnsi="Courier New"/>
          <w:sz w:val="16"/>
        </w:rPr>
        <w:t xml:space="preserve"> </w:t>
      </w:r>
    </w:p>
    <w:p w14:paraId="1DD95BC2" w14:textId="77777777" w:rsidR="00161F10" w:rsidRDefault="00000000">
      <w:pPr>
        <w:spacing w:after="0"/>
      </w:pPr>
      <w:r>
        <w:rPr>
          <w:rFonts w:ascii="Courier New" w:hAnsi="Courier New"/>
          <w:sz w:val="16"/>
        </w:rPr>
        <w:t xml:space="preserve">    // Returns the length.</w:t>
      </w:r>
    </w:p>
    <w:p w14:paraId="36A1EEA7" w14:textId="77777777" w:rsidR="00161F10" w:rsidRDefault="00000000">
      <w:pPr>
        <w:spacing w:after="0"/>
      </w:pPr>
      <w:r>
        <w:rPr>
          <w:rFonts w:ascii="Courier New" w:hAnsi="Courier New"/>
          <w:sz w:val="16"/>
        </w:rPr>
        <w:t xml:space="preserve">    public int getLength() {</w:t>
      </w:r>
    </w:p>
    <w:p w14:paraId="7D4D59F3" w14:textId="77777777" w:rsidR="00161F10" w:rsidRDefault="00000000">
      <w:pPr>
        <w:spacing w:after="0"/>
      </w:pPr>
      <w:r>
        <w:rPr>
          <w:rFonts w:ascii="Courier New" w:hAnsi="Courier New"/>
          <w:sz w:val="16"/>
        </w:rPr>
        <w:t xml:space="preserve">        return length;</w:t>
      </w:r>
    </w:p>
    <w:p w14:paraId="1B80C4F4" w14:textId="77777777" w:rsidR="00161F10" w:rsidRDefault="00000000">
      <w:pPr>
        <w:spacing w:after="0"/>
      </w:pPr>
      <w:r>
        <w:rPr>
          <w:rFonts w:ascii="Courier New" w:hAnsi="Courier New"/>
          <w:sz w:val="16"/>
        </w:rPr>
        <w:t xml:space="preserve">    }</w:t>
      </w:r>
    </w:p>
    <w:p w14:paraId="361079EA" w14:textId="77777777" w:rsidR="00161F10" w:rsidRDefault="00000000">
      <w:pPr>
        <w:spacing w:after="0"/>
      </w:pPr>
      <w:r>
        <w:rPr>
          <w:rFonts w:ascii="Courier New" w:hAnsi="Courier New"/>
          <w:sz w:val="16"/>
        </w:rPr>
        <w:t xml:space="preserve"> </w:t>
      </w:r>
    </w:p>
    <w:p w14:paraId="3121E578" w14:textId="77777777" w:rsidR="00161F10" w:rsidRDefault="00000000">
      <w:pPr>
        <w:spacing w:after="0"/>
      </w:pPr>
      <w:r>
        <w:rPr>
          <w:rFonts w:ascii="Courier New" w:hAnsi="Courier New"/>
          <w:sz w:val="16"/>
        </w:rPr>
        <w:t xml:space="preserve">    // Rectangle area = width * length.</w:t>
      </w:r>
    </w:p>
    <w:p w14:paraId="7C6CEFCD" w14:textId="77777777" w:rsidR="00161F10" w:rsidRDefault="00000000">
      <w:pPr>
        <w:spacing w:after="0"/>
      </w:pPr>
      <w:r>
        <w:rPr>
          <w:rFonts w:ascii="Courier New" w:hAnsi="Courier New"/>
          <w:sz w:val="16"/>
        </w:rPr>
        <w:t xml:space="preserve">    public double getArea() {</w:t>
      </w:r>
    </w:p>
    <w:p w14:paraId="7A38890D" w14:textId="77777777" w:rsidR="00161F10" w:rsidRDefault="00000000">
      <w:pPr>
        <w:spacing w:after="0"/>
      </w:pPr>
      <w:r>
        <w:rPr>
          <w:rFonts w:ascii="Courier New" w:hAnsi="Courier New"/>
          <w:sz w:val="16"/>
        </w:rPr>
        <w:t xml:space="preserve">        return width * length;</w:t>
      </w:r>
    </w:p>
    <w:p w14:paraId="65EEA20B" w14:textId="77777777" w:rsidR="00161F10" w:rsidRDefault="00000000">
      <w:pPr>
        <w:spacing w:after="0"/>
      </w:pPr>
      <w:r>
        <w:rPr>
          <w:rFonts w:ascii="Courier New" w:hAnsi="Courier New"/>
          <w:sz w:val="16"/>
        </w:rPr>
        <w:t xml:space="preserve">    }</w:t>
      </w:r>
    </w:p>
    <w:p w14:paraId="0ECB769C" w14:textId="77777777" w:rsidR="00161F10" w:rsidRDefault="00000000">
      <w:pPr>
        <w:spacing w:after="0"/>
      </w:pPr>
      <w:r>
        <w:rPr>
          <w:rFonts w:ascii="Courier New" w:hAnsi="Courier New"/>
          <w:sz w:val="16"/>
        </w:rPr>
        <w:t xml:space="preserve"> </w:t>
      </w:r>
    </w:p>
    <w:p w14:paraId="2E9206C1" w14:textId="77777777" w:rsidR="00161F10" w:rsidRDefault="00000000">
      <w:pPr>
        <w:spacing w:after="0"/>
      </w:pPr>
      <w:r>
        <w:rPr>
          <w:rFonts w:ascii="Courier New" w:hAnsi="Courier New"/>
          <w:sz w:val="16"/>
        </w:rPr>
        <w:t xml:space="preserve">    // Rectangle perimeter = 2 widths + 2 lengths.</w:t>
      </w:r>
    </w:p>
    <w:p w14:paraId="3319E9EA" w14:textId="77777777" w:rsidR="00161F10" w:rsidRDefault="00000000">
      <w:pPr>
        <w:spacing w:after="0"/>
      </w:pPr>
      <w:r>
        <w:rPr>
          <w:rFonts w:ascii="Courier New" w:hAnsi="Courier New"/>
          <w:sz w:val="16"/>
        </w:rPr>
        <w:t xml:space="preserve">    public double getPerimeter() {</w:t>
      </w:r>
    </w:p>
    <w:p w14:paraId="042F7AA5" w14:textId="77777777" w:rsidR="00161F10" w:rsidRDefault="00000000">
      <w:pPr>
        <w:spacing w:after="0"/>
      </w:pPr>
      <w:r>
        <w:rPr>
          <w:rFonts w:ascii="Courier New" w:hAnsi="Courier New"/>
          <w:sz w:val="16"/>
        </w:rPr>
        <w:t xml:space="preserve">        return (2 * width) + (2 * length);</w:t>
      </w:r>
    </w:p>
    <w:p w14:paraId="2C80CE1B" w14:textId="77777777" w:rsidR="00161F10" w:rsidRDefault="00000000">
      <w:pPr>
        <w:spacing w:after="0"/>
      </w:pPr>
      <w:r>
        <w:rPr>
          <w:rFonts w:ascii="Courier New" w:hAnsi="Courier New"/>
          <w:sz w:val="16"/>
        </w:rPr>
        <w:t xml:space="preserve">    }</w:t>
      </w:r>
    </w:p>
    <w:p w14:paraId="646FA431" w14:textId="77777777" w:rsidR="00161F10" w:rsidRDefault="00000000">
      <w:pPr>
        <w:spacing w:after="0"/>
      </w:pPr>
      <w:r>
        <w:rPr>
          <w:rFonts w:ascii="Courier New" w:hAnsi="Courier New"/>
          <w:sz w:val="16"/>
        </w:rPr>
        <w:t xml:space="preserve"> </w:t>
      </w:r>
    </w:p>
    <w:p w14:paraId="29FAE975" w14:textId="77777777" w:rsidR="00161F10" w:rsidRDefault="00000000">
      <w:pPr>
        <w:spacing w:after="0"/>
      </w:pPr>
      <w:r>
        <w:rPr>
          <w:rFonts w:ascii="Courier New" w:hAnsi="Courier New"/>
          <w:sz w:val="16"/>
        </w:rPr>
        <w:t xml:space="preserve">    // Scales the position, width and length.</w:t>
      </w:r>
    </w:p>
    <w:p w14:paraId="19DAF86F" w14:textId="77777777" w:rsidR="00161F10" w:rsidRDefault="00000000">
      <w:pPr>
        <w:spacing w:after="0"/>
      </w:pPr>
      <w:r>
        <w:rPr>
          <w:rFonts w:ascii="Courier New" w:hAnsi="Courier New"/>
          <w:sz w:val="16"/>
        </w:rPr>
        <w:t xml:space="preserve">    public void scale(int factor, boolean sign) {</w:t>
      </w:r>
    </w:p>
    <w:p w14:paraId="00798661" w14:textId="77777777" w:rsidR="00161F10" w:rsidRDefault="00000000">
      <w:pPr>
        <w:spacing w:after="0"/>
      </w:pPr>
      <w:r>
        <w:rPr>
          <w:rFonts w:ascii="Courier New" w:hAnsi="Courier New"/>
          <w:sz w:val="16"/>
        </w:rPr>
        <w:t xml:space="preserve">        super.scale(factor, sign);</w:t>
      </w:r>
    </w:p>
    <w:p w14:paraId="5124F8BA" w14:textId="77777777" w:rsidR="00161F10" w:rsidRDefault="00000000">
      <w:pPr>
        <w:spacing w:after="0"/>
      </w:pPr>
      <w:r>
        <w:rPr>
          <w:rFonts w:ascii="Courier New" w:hAnsi="Courier New"/>
          <w:sz w:val="16"/>
        </w:rPr>
        <w:t xml:space="preserve"> </w:t>
      </w:r>
    </w:p>
    <w:p w14:paraId="1266C7F9" w14:textId="77777777" w:rsidR="00161F10" w:rsidRDefault="00000000">
      <w:pPr>
        <w:spacing w:after="0"/>
      </w:pPr>
      <w:r>
        <w:rPr>
          <w:rFonts w:ascii="Courier New" w:hAnsi="Courier New"/>
          <w:sz w:val="16"/>
        </w:rPr>
        <w:t xml:space="preserve">        if (factor == 0) {</w:t>
      </w:r>
    </w:p>
    <w:p w14:paraId="0C125694" w14:textId="77777777" w:rsidR="00161F10" w:rsidRDefault="00000000">
      <w:pPr>
        <w:spacing w:after="0"/>
      </w:pPr>
      <w:r>
        <w:rPr>
          <w:rFonts w:ascii="Courier New" w:hAnsi="Courier New"/>
          <w:sz w:val="16"/>
        </w:rPr>
        <w:t xml:space="preserve">            return;</w:t>
      </w:r>
    </w:p>
    <w:p w14:paraId="36902B4E" w14:textId="77777777" w:rsidR="00161F10" w:rsidRDefault="00000000">
      <w:pPr>
        <w:spacing w:after="0"/>
      </w:pPr>
      <w:r>
        <w:rPr>
          <w:rFonts w:ascii="Courier New" w:hAnsi="Courier New"/>
          <w:sz w:val="16"/>
        </w:rPr>
        <w:t xml:space="preserve">        }</w:t>
      </w:r>
    </w:p>
    <w:p w14:paraId="53DA2A5F" w14:textId="77777777" w:rsidR="00161F10" w:rsidRDefault="00000000">
      <w:pPr>
        <w:spacing w:after="0"/>
      </w:pPr>
      <w:r>
        <w:rPr>
          <w:rFonts w:ascii="Courier New" w:hAnsi="Courier New"/>
          <w:sz w:val="16"/>
        </w:rPr>
        <w:t xml:space="preserve"> </w:t>
      </w:r>
    </w:p>
    <w:p w14:paraId="739872F3" w14:textId="77777777" w:rsidR="00161F10" w:rsidRDefault="00000000">
      <w:pPr>
        <w:spacing w:after="0"/>
      </w:pPr>
      <w:r>
        <w:rPr>
          <w:rFonts w:ascii="Courier New" w:hAnsi="Courier New"/>
          <w:sz w:val="16"/>
        </w:rPr>
        <w:t xml:space="preserve">        if (sign) {</w:t>
      </w:r>
    </w:p>
    <w:p w14:paraId="3A7EB875" w14:textId="77777777" w:rsidR="00161F10" w:rsidRDefault="00000000">
      <w:pPr>
        <w:spacing w:after="0"/>
      </w:pPr>
      <w:r>
        <w:rPr>
          <w:rFonts w:ascii="Courier New" w:hAnsi="Courier New"/>
          <w:sz w:val="16"/>
        </w:rPr>
        <w:t xml:space="preserve">            width = width * factor;</w:t>
      </w:r>
    </w:p>
    <w:p w14:paraId="2A7734CD" w14:textId="77777777" w:rsidR="00161F10" w:rsidRDefault="00000000">
      <w:pPr>
        <w:spacing w:after="0"/>
      </w:pPr>
      <w:r>
        <w:rPr>
          <w:rFonts w:ascii="Courier New" w:hAnsi="Courier New"/>
          <w:sz w:val="16"/>
        </w:rPr>
        <w:t xml:space="preserve">            length = length * factor;</w:t>
      </w:r>
    </w:p>
    <w:p w14:paraId="3A315D36" w14:textId="77777777" w:rsidR="00161F10" w:rsidRDefault="00000000">
      <w:pPr>
        <w:spacing w:after="0"/>
      </w:pPr>
      <w:r>
        <w:rPr>
          <w:rFonts w:ascii="Courier New" w:hAnsi="Courier New"/>
          <w:sz w:val="16"/>
        </w:rPr>
        <w:t xml:space="preserve">        } else {</w:t>
      </w:r>
    </w:p>
    <w:p w14:paraId="12D1B810" w14:textId="77777777" w:rsidR="00161F10" w:rsidRDefault="00000000">
      <w:pPr>
        <w:spacing w:after="0"/>
      </w:pPr>
      <w:r>
        <w:rPr>
          <w:rFonts w:ascii="Courier New" w:hAnsi="Courier New"/>
          <w:sz w:val="16"/>
        </w:rPr>
        <w:t xml:space="preserve">            width = width / factor;</w:t>
      </w:r>
    </w:p>
    <w:p w14:paraId="128EF051" w14:textId="77777777" w:rsidR="00161F10" w:rsidRDefault="00000000">
      <w:pPr>
        <w:spacing w:after="0"/>
      </w:pPr>
      <w:r>
        <w:rPr>
          <w:rFonts w:ascii="Courier New" w:hAnsi="Courier New"/>
          <w:sz w:val="16"/>
        </w:rPr>
        <w:t xml:space="preserve">            length = length / factor;</w:t>
      </w:r>
    </w:p>
    <w:p w14:paraId="10A6173D" w14:textId="77777777" w:rsidR="00161F10" w:rsidRDefault="00000000">
      <w:pPr>
        <w:spacing w:after="0"/>
      </w:pPr>
      <w:r>
        <w:rPr>
          <w:rFonts w:ascii="Courier New" w:hAnsi="Courier New"/>
          <w:sz w:val="16"/>
        </w:rPr>
        <w:t xml:space="preserve">        }</w:t>
      </w:r>
    </w:p>
    <w:p w14:paraId="4ED64165" w14:textId="77777777" w:rsidR="00161F10" w:rsidRDefault="00000000">
      <w:pPr>
        <w:spacing w:after="0"/>
      </w:pPr>
      <w:r>
        <w:rPr>
          <w:rFonts w:ascii="Courier New" w:hAnsi="Courier New"/>
          <w:sz w:val="16"/>
        </w:rPr>
        <w:t xml:space="preserve">    }</w:t>
      </w:r>
    </w:p>
    <w:p w14:paraId="0C97AF6A" w14:textId="77777777" w:rsidR="00161F10" w:rsidRDefault="00000000">
      <w:pPr>
        <w:spacing w:after="0"/>
      </w:pPr>
      <w:r>
        <w:rPr>
          <w:rFonts w:ascii="Courier New" w:hAnsi="Courier New"/>
          <w:sz w:val="16"/>
        </w:rPr>
        <w:t xml:space="preserve"> </w:t>
      </w:r>
    </w:p>
    <w:p w14:paraId="32312251" w14:textId="77777777" w:rsidR="00161F10" w:rsidRDefault="00000000">
      <w:pPr>
        <w:spacing w:after="0"/>
      </w:pPr>
      <w:r>
        <w:rPr>
          <w:rFonts w:ascii="Courier New" w:hAnsi="Courier New"/>
          <w:sz w:val="16"/>
        </w:rPr>
        <w:t xml:space="preserve">    // Shows all the rectangle information.</w:t>
      </w:r>
    </w:p>
    <w:p w14:paraId="21FE48BB" w14:textId="77777777" w:rsidR="00161F10" w:rsidRDefault="00000000">
      <w:pPr>
        <w:spacing w:after="0"/>
      </w:pPr>
      <w:r>
        <w:rPr>
          <w:rFonts w:ascii="Courier New" w:hAnsi="Courier New"/>
          <w:sz w:val="16"/>
        </w:rPr>
        <w:t xml:space="preserve">    public String display() {</w:t>
      </w:r>
    </w:p>
    <w:p w14:paraId="3338F677" w14:textId="77777777" w:rsidR="00161F10" w:rsidRDefault="00000000">
      <w:pPr>
        <w:spacing w:after="0"/>
      </w:pPr>
      <w:r>
        <w:rPr>
          <w:rFonts w:ascii="Courier New" w:hAnsi="Courier New"/>
          <w:sz w:val="16"/>
        </w:rPr>
        <w:t xml:space="preserve">        return String.format(</w:t>
      </w:r>
    </w:p>
    <w:p w14:paraId="2B54067A" w14:textId="77777777" w:rsidR="00161F10" w:rsidRDefault="00000000">
      <w:pPr>
        <w:spacing w:after="0"/>
      </w:pPr>
      <w:r>
        <w:rPr>
          <w:rFonts w:ascii="Courier New" w:hAnsi="Courier New"/>
          <w:sz w:val="16"/>
        </w:rPr>
        <w:t xml:space="preserve">                "Rectangle: position (%s), width = %d, length = %d, area = %.2f, perimeter = %.2f",</w:t>
      </w:r>
    </w:p>
    <w:p w14:paraId="51894897" w14:textId="77777777" w:rsidR="00161F10" w:rsidRDefault="00000000">
      <w:pPr>
        <w:spacing w:after="0"/>
      </w:pPr>
      <w:r>
        <w:rPr>
          <w:rFonts w:ascii="Courier New" w:hAnsi="Courier New"/>
          <w:sz w:val="16"/>
        </w:rPr>
        <w:t xml:space="preserve">                getCoordinates().display(), width, length, getArea(), getPerimeter());</w:t>
      </w:r>
    </w:p>
    <w:p w14:paraId="1AB2B3A2" w14:textId="77777777" w:rsidR="00161F10" w:rsidRDefault="00000000">
      <w:pPr>
        <w:spacing w:after="0"/>
      </w:pPr>
      <w:r>
        <w:rPr>
          <w:rFonts w:ascii="Courier New" w:hAnsi="Courier New"/>
          <w:sz w:val="16"/>
        </w:rPr>
        <w:t xml:space="preserve">    }</w:t>
      </w:r>
    </w:p>
    <w:p w14:paraId="54A1FB1B" w14:textId="77777777" w:rsidR="00161F10" w:rsidRDefault="00000000">
      <w:pPr>
        <w:spacing w:after="0"/>
      </w:pPr>
      <w:r>
        <w:rPr>
          <w:rFonts w:ascii="Courier New" w:hAnsi="Courier New"/>
          <w:sz w:val="16"/>
        </w:rPr>
        <w:t>}</w:t>
      </w:r>
    </w:p>
    <w:p w14:paraId="652B2FEB" w14:textId="77777777" w:rsidR="00161F10" w:rsidRDefault="00000000">
      <w:pPr>
        <w:pStyle w:val="Heading2"/>
      </w:pPr>
      <w:r>
        <w:t>Square.java</w:t>
      </w:r>
    </w:p>
    <w:p w14:paraId="44DA46E7" w14:textId="77777777" w:rsidR="00161F10" w:rsidRDefault="00000000">
      <w:pPr>
        <w:spacing w:after="0"/>
      </w:pPr>
      <w:r>
        <w:rPr>
          <w:rFonts w:ascii="Courier New" w:hAnsi="Courier New"/>
          <w:sz w:val="16"/>
        </w:rPr>
        <w:t>// Square is a child class of Shape.</w:t>
      </w:r>
    </w:p>
    <w:p w14:paraId="04DEE16A" w14:textId="77777777" w:rsidR="00161F10" w:rsidRDefault="00000000">
      <w:pPr>
        <w:spacing w:after="0"/>
      </w:pPr>
      <w:r>
        <w:rPr>
          <w:rFonts w:ascii="Courier New" w:hAnsi="Courier New"/>
          <w:sz w:val="16"/>
        </w:rPr>
        <w:t>public class Square extends Shape {</w:t>
      </w:r>
    </w:p>
    <w:p w14:paraId="757A5CA5" w14:textId="77777777" w:rsidR="00161F10" w:rsidRDefault="00000000">
      <w:pPr>
        <w:spacing w:after="0"/>
      </w:pPr>
      <w:r>
        <w:rPr>
          <w:rFonts w:ascii="Courier New" w:hAnsi="Courier New"/>
          <w:sz w:val="16"/>
        </w:rPr>
        <w:t xml:space="preserve">    private int side;</w:t>
      </w:r>
    </w:p>
    <w:p w14:paraId="72412E88" w14:textId="77777777" w:rsidR="00161F10" w:rsidRDefault="00000000">
      <w:pPr>
        <w:spacing w:after="0"/>
      </w:pPr>
      <w:r>
        <w:rPr>
          <w:rFonts w:ascii="Courier New" w:hAnsi="Courier New"/>
          <w:sz w:val="16"/>
        </w:rPr>
        <w:t xml:space="preserve"> </w:t>
      </w:r>
    </w:p>
    <w:p w14:paraId="49A31CB4" w14:textId="77777777" w:rsidR="00161F10" w:rsidRDefault="00000000">
      <w:pPr>
        <w:spacing w:after="0"/>
      </w:pPr>
      <w:r>
        <w:rPr>
          <w:rFonts w:ascii="Courier New" w:hAnsi="Courier New"/>
          <w:sz w:val="16"/>
        </w:rPr>
        <w:t xml:space="preserve">    // Creates a square using position and side length.</w:t>
      </w:r>
    </w:p>
    <w:p w14:paraId="119104A1" w14:textId="77777777" w:rsidR="00161F10" w:rsidRDefault="00000000">
      <w:pPr>
        <w:spacing w:after="0"/>
      </w:pPr>
      <w:r>
        <w:rPr>
          <w:rFonts w:ascii="Courier New" w:hAnsi="Courier New"/>
          <w:sz w:val="16"/>
        </w:rPr>
        <w:t xml:space="preserve">    public Square(Coordinates coord, int side) {</w:t>
      </w:r>
    </w:p>
    <w:p w14:paraId="036B42CC" w14:textId="77777777" w:rsidR="00161F10" w:rsidRDefault="00000000">
      <w:pPr>
        <w:spacing w:after="0"/>
      </w:pPr>
      <w:r>
        <w:rPr>
          <w:rFonts w:ascii="Courier New" w:hAnsi="Courier New"/>
          <w:sz w:val="16"/>
        </w:rPr>
        <w:t xml:space="preserve">        super(4, coord);</w:t>
      </w:r>
    </w:p>
    <w:p w14:paraId="44EE4953" w14:textId="77777777" w:rsidR="00161F10" w:rsidRDefault="00000000">
      <w:pPr>
        <w:spacing w:after="0"/>
      </w:pPr>
      <w:r>
        <w:rPr>
          <w:rFonts w:ascii="Courier New" w:hAnsi="Courier New"/>
          <w:sz w:val="16"/>
        </w:rPr>
        <w:t xml:space="preserve">        this.side = side;</w:t>
      </w:r>
    </w:p>
    <w:p w14:paraId="047FDE5B" w14:textId="77777777" w:rsidR="00161F10" w:rsidRDefault="00000000">
      <w:pPr>
        <w:spacing w:after="0"/>
      </w:pPr>
      <w:r>
        <w:rPr>
          <w:rFonts w:ascii="Courier New" w:hAnsi="Courier New"/>
          <w:sz w:val="16"/>
        </w:rPr>
        <w:t xml:space="preserve">    }</w:t>
      </w:r>
    </w:p>
    <w:p w14:paraId="3881FD6F" w14:textId="77777777" w:rsidR="00161F10" w:rsidRDefault="00000000">
      <w:pPr>
        <w:spacing w:after="0"/>
      </w:pPr>
      <w:r>
        <w:rPr>
          <w:rFonts w:ascii="Courier New" w:hAnsi="Courier New"/>
          <w:sz w:val="16"/>
        </w:rPr>
        <w:t xml:space="preserve"> </w:t>
      </w:r>
    </w:p>
    <w:p w14:paraId="6DE463E3" w14:textId="77777777" w:rsidR="00161F10" w:rsidRDefault="00000000">
      <w:pPr>
        <w:spacing w:after="0"/>
      </w:pPr>
      <w:r>
        <w:rPr>
          <w:rFonts w:ascii="Courier New" w:hAnsi="Courier New"/>
          <w:sz w:val="16"/>
        </w:rPr>
        <w:t xml:space="preserve">    // Returns the side length.</w:t>
      </w:r>
    </w:p>
    <w:p w14:paraId="6DD8F020" w14:textId="77777777" w:rsidR="00161F10" w:rsidRDefault="00000000">
      <w:pPr>
        <w:spacing w:after="0"/>
      </w:pPr>
      <w:r>
        <w:rPr>
          <w:rFonts w:ascii="Courier New" w:hAnsi="Courier New"/>
          <w:sz w:val="16"/>
        </w:rPr>
        <w:t xml:space="preserve">    public int getSide() {</w:t>
      </w:r>
    </w:p>
    <w:p w14:paraId="3680F4C9" w14:textId="77777777" w:rsidR="00161F10" w:rsidRDefault="00000000">
      <w:pPr>
        <w:spacing w:after="0"/>
      </w:pPr>
      <w:r>
        <w:rPr>
          <w:rFonts w:ascii="Courier New" w:hAnsi="Courier New"/>
          <w:sz w:val="16"/>
        </w:rPr>
        <w:t xml:space="preserve">        return side;</w:t>
      </w:r>
    </w:p>
    <w:p w14:paraId="0C3B91EC" w14:textId="77777777" w:rsidR="00161F10" w:rsidRDefault="00000000">
      <w:pPr>
        <w:spacing w:after="0"/>
      </w:pPr>
      <w:r>
        <w:rPr>
          <w:rFonts w:ascii="Courier New" w:hAnsi="Courier New"/>
          <w:sz w:val="16"/>
        </w:rPr>
        <w:t xml:space="preserve">    }</w:t>
      </w:r>
    </w:p>
    <w:p w14:paraId="6459C879" w14:textId="77777777" w:rsidR="00161F10" w:rsidRDefault="00000000">
      <w:pPr>
        <w:spacing w:after="0"/>
      </w:pPr>
      <w:r>
        <w:rPr>
          <w:rFonts w:ascii="Courier New" w:hAnsi="Courier New"/>
          <w:sz w:val="16"/>
        </w:rPr>
        <w:t xml:space="preserve"> </w:t>
      </w:r>
    </w:p>
    <w:p w14:paraId="636CBD92" w14:textId="77777777" w:rsidR="00161F10" w:rsidRDefault="00000000">
      <w:pPr>
        <w:spacing w:after="0"/>
      </w:pPr>
      <w:r>
        <w:rPr>
          <w:rFonts w:ascii="Courier New" w:hAnsi="Courier New"/>
          <w:sz w:val="16"/>
        </w:rPr>
        <w:t xml:space="preserve">    // Square area = side * side.</w:t>
      </w:r>
    </w:p>
    <w:p w14:paraId="5DB16E4B" w14:textId="77777777" w:rsidR="00161F10" w:rsidRDefault="00000000">
      <w:pPr>
        <w:spacing w:after="0"/>
      </w:pPr>
      <w:r>
        <w:rPr>
          <w:rFonts w:ascii="Courier New" w:hAnsi="Courier New"/>
          <w:sz w:val="16"/>
        </w:rPr>
        <w:t xml:space="preserve">    public double getArea() {</w:t>
      </w:r>
    </w:p>
    <w:p w14:paraId="7AE10E6E" w14:textId="77777777" w:rsidR="00161F10" w:rsidRDefault="00000000">
      <w:pPr>
        <w:spacing w:after="0"/>
      </w:pPr>
      <w:r>
        <w:rPr>
          <w:rFonts w:ascii="Courier New" w:hAnsi="Courier New"/>
          <w:sz w:val="16"/>
        </w:rPr>
        <w:t xml:space="preserve">        return side * side;</w:t>
      </w:r>
    </w:p>
    <w:p w14:paraId="26F39457" w14:textId="77777777" w:rsidR="00161F10" w:rsidRDefault="00000000">
      <w:pPr>
        <w:spacing w:after="0"/>
      </w:pPr>
      <w:r>
        <w:rPr>
          <w:rFonts w:ascii="Courier New" w:hAnsi="Courier New"/>
          <w:sz w:val="16"/>
        </w:rPr>
        <w:t xml:space="preserve">    }</w:t>
      </w:r>
    </w:p>
    <w:p w14:paraId="698E832D" w14:textId="77777777" w:rsidR="00161F10" w:rsidRDefault="00000000">
      <w:pPr>
        <w:spacing w:after="0"/>
      </w:pPr>
      <w:r>
        <w:rPr>
          <w:rFonts w:ascii="Courier New" w:hAnsi="Courier New"/>
          <w:sz w:val="16"/>
        </w:rPr>
        <w:lastRenderedPageBreak/>
        <w:t xml:space="preserve"> </w:t>
      </w:r>
    </w:p>
    <w:p w14:paraId="1B4B50AF" w14:textId="77777777" w:rsidR="00161F10" w:rsidRDefault="00000000">
      <w:pPr>
        <w:spacing w:after="0"/>
      </w:pPr>
      <w:r>
        <w:rPr>
          <w:rFonts w:ascii="Courier New" w:hAnsi="Courier New"/>
          <w:sz w:val="16"/>
        </w:rPr>
        <w:t xml:space="preserve">    // Square perimeter = 4 * side.</w:t>
      </w:r>
    </w:p>
    <w:p w14:paraId="3362FC4D" w14:textId="77777777" w:rsidR="00161F10" w:rsidRDefault="00000000">
      <w:pPr>
        <w:spacing w:after="0"/>
      </w:pPr>
      <w:r>
        <w:rPr>
          <w:rFonts w:ascii="Courier New" w:hAnsi="Courier New"/>
          <w:sz w:val="16"/>
        </w:rPr>
        <w:t xml:space="preserve">    public double getPerimeter() {</w:t>
      </w:r>
    </w:p>
    <w:p w14:paraId="7775EEAF" w14:textId="77777777" w:rsidR="00161F10" w:rsidRDefault="00000000">
      <w:pPr>
        <w:spacing w:after="0"/>
      </w:pPr>
      <w:r>
        <w:rPr>
          <w:rFonts w:ascii="Courier New" w:hAnsi="Courier New"/>
          <w:sz w:val="16"/>
        </w:rPr>
        <w:t xml:space="preserve">        return 4 * side;</w:t>
      </w:r>
    </w:p>
    <w:p w14:paraId="0252B22E" w14:textId="77777777" w:rsidR="00161F10" w:rsidRDefault="00000000">
      <w:pPr>
        <w:spacing w:after="0"/>
      </w:pPr>
      <w:r>
        <w:rPr>
          <w:rFonts w:ascii="Courier New" w:hAnsi="Courier New"/>
          <w:sz w:val="16"/>
        </w:rPr>
        <w:t xml:space="preserve">    }</w:t>
      </w:r>
    </w:p>
    <w:p w14:paraId="398A32E7" w14:textId="77777777" w:rsidR="00161F10" w:rsidRDefault="00000000">
      <w:pPr>
        <w:spacing w:after="0"/>
      </w:pPr>
      <w:r>
        <w:rPr>
          <w:rFonts w:ascii="Courier New" w:hAnsi="Courier New"/>
          <w:sz w:val="16"/>
        </w:rPr>
        <w:t xml:space="preserve"> </w:t>
      </w:r>
    </w:p>
    <w:p w14:paraId="05CF977F" w14:textId="77777777" w:rsidR="00161F10" w:rsidRDefault="00000000">
      <w:pPr>
        <w:spacing w:after="0"/>
      </w:pPr>
      <w:r>
        <w:rPr>
          <w:rFonts w:ascii="Courier New" w:hAnsi="Courier New"/>
          <w:sz w:val="16"/>
        </w:rPr>
        <w:t xml:space="preserve">    // Scales the position and side length.</w:t>
      </w:r>
    </w:p>
    <w:p w14:paraId="07F3A9DF" w14:textId="77777777" w:rsidR="00161F10" w:rsidRDefault="00000000">
      <w:pPr>
        <w:spacing w:after="0"/>
      </w:pPr>
      <w:r>
        <w:rPr>
          <w:rFonts w:ascii="Courier New" w:hAnsi="Courier New"/>
          <w:sz w:val="16"/>
        </w:rPr>
        <w:t xml:space="preserve">    public void scale(int factor, boolean sign) {</w:t>
      </w:r>
    </w:p>
    <w:p w14:paraId="29C89579" w14:textId="77777777" w:rsidR="00161F10" w:rsidRDefault="00000000">
      <w:pPr>
        <w:spacing w:after="0"/>
      </w:pPr>
      <w:r>
        <w:rPr>
          <w:rFonts w:ascii="Courier New" w:hAnsi="Courier New"/>
          <w:sz w:val="16"/>
        </w:rPr>
        <w:t xml:space="preserve">        super.scale(factor, sign);</w:t>
      </w:r>
    </w:p>
    <w:p w14:paraId="0F1B050C" w14:textId="77777777" w:rsidR="00161F10" w:rsidRDefault="00000000">
      <w:pPr>
        <w:spacing w:after="0"/>
      </w:pPr>
      <w:r>
        <w:rPr>
          <w:rFonts w:ascii="Courier New" w:hAnsi="Courier New"/>
          <w:sz w:val="16"/>
        </w:rPr>
        <w:t xml:space="preserve"> </w:t>
      </w:r>
    </w:p>
    <w:p w14:paraId="1A9D58C8" w14:textId="77777777" w:rsidR="00161F10" w:rsidRDefault="00000000">
      <w:pPr>
        <w:spacing w:after="0"/>
      </w:pPr>
      <w:r>
        <w:rPr>
          <w:rFonts w:ascii="Courier New" w:hAnsi="Courier New"/>
          <w:sz w:val="16"/>
        </w:rPr>
        <w:t xml:space="preserve">        if (factor == 0) {</w:t>
      </w:r>
    </w:p>
    <w:p w14:paraId="2163A5B5" w14:textId="77777777" w:rsidR="00161F10" w:rsidRDefault="00000000">
      <w:pPr>
        <w:spacing w:after="0"/>
      </w:pPr>
      <w:r>
        <w:rPr>
          <w:rFonts w:ascii="Courier New" w:hAnsi="Courier New"/>
          <w:sz w:val="16"/>
        </w:rPr>
        <w:t xml:space="preserve">            return;</w:t>
      </w:r>
    </w:p>
    <w:p w14:paraId="06D8DB50" w14:textId="77777777" w:rsidR="00161F10" w:rsidRDefault="00000000">
      <w:pPr>
        <w:spacing w:after="0"/>
      </w:pPr>
      <w:r>
        <w:rPr>
          <w:rFonts w:ascii="Courier New" w:hAnsi="Courier New"/>
          <w:sz w:val="16"/>
        </w:rPr>
        <w:t xml:space="preserve">        }</w:t>
      </w:r>
    </w:p>
    <w:p w14:paraId="48623546" w14:textId="77777777" w:rsidR="00161F10" w:rsidRDefault="00000000">
      <w:pPr>
        <w:spacing w:after="0"/>
      </w:pPr>
      <w:r>
        <w:rPr>
          <w:rFonts w:ascii="Courier New" w:hAnsi="Courier New"/>
          <w:sz w:val="16"/>
        </w:rPr>
        <w:t xml:space="preserve"> </w:t>
      </w:r>
    </w:p>
    <w:p w14:paraId="7AA29485" w14:textId="77777777" w:rsidR="00161F10" w:rsidRDefault="00000000">
      <w:pPr>
        <w:spacing w:after="0"/>
      </w:pPr>
      <w:r>
        <w:rPr>
          <w:rFonts w:ascii="Courier New" w:hAnsi="Courier New"/>
          <w:sz w:val="16"/>
        </w:rPr>
        <w:t xml:space="preserve">        if (sign) {</w:t>
      </w:r>
    </w:p>
    <w:p w14:paraId="4A28A734" w14:textId="77777777" w:rsidR="00161F10" w:rsidRDefault="00000000">
      <w:pPr>
        <w:spacing w:after="0"/>
      </w:pPr>
      <w:r>
        <w:rPr>
          <w:rFonts w:ascii="Courier New" w:hAnsi="Courier New"/>
          <w:sz w:val="16"/>
        </w:rPr>
        <w:t xml:space="preserve">            side = side * factor;</w:t>
      </w:r>
    </w:p>
    <w:p w14:paraId="14A35D85" w14:textId="77777777" w:rsidR="00161F10" w:rsidRDefault="00000000">
      <w:pPr>
        <w:spacing w:after="0"/>
      </w:pPr>
      <w:r>
        <w:rPr>
          <w:rFonts w:ascii="Courier New" w:hAnsi="Courier New"/>
          <w:sz w:val="16"/>
        </w:rPr>
        <w:t xml:space="preserve">        } else {</w:t>
      </w:r>
    </w:p>
    <w:p w14:paraId="5A4772CF" w14:textId="77777777" w:rsidR="00161F10" w:rsidRDefault="00000000">
      <w:pPr>
        <w:spacing w:after="0"/>
      </w:pPr>
      <w:r>
        <w:rPr>
          <w:rFonts w:ascii="Courier New" w:hAnsi="Courier New"/>
          <w:sz w:val="16"/>
        </w:rPr>
        <w:t xml:space="preserve">            side = side / factor;</w:t>
      </w:r>
    </w:p>
    <w:p w14:paraId="020C5196" w14:textId="77777777" w:rsidR="00161F10" w:rsidRDefault="00000000">
      <w:pPr>
        <w:spacing w:after="0"/>
      </w:pPr>
      <w:r>
        <w:rPr>
          <w:rFonts w:ascii="Courier New" w:hAnsi="Courier New"/>
          <w:sz w:val="16"/>
        </w:rPr>
        <w:t xml:space="preserve">        }</w:t>
      </w:r>
    </w:p>
    <w:p w14:paraId="2DA28790" w14:textId="77777777" w:rsidR="00161F10" w:rsidRDefault="00000000">
      <w:pPr>
        <w:spacing w:after="0"/>
      </w:pPr>
      <w:r>
        <w:rPr>
          <w:rFonts w:ascii="Courier New" w:hAnsi="Courier New"/>
          <w:sz w:val="16"/>
        </w:rPr>
        <w:t xml:space="preserve">    }</w:t>
      </w:r>
    </w:p>
    <w:p w14:paraId="4F376F43" w14:textId="77777777" w:rsidR="00161F10" w:rsidRDefault="00000000">
      <w:pPr>
        <w:spacing w:after="0"/>
      </w:pPr>
      <w:r>
        <w:rPr>
          <w:rFonts w:ascii="Courier New" w:hAnsi="Courier New"/>
          <w:sz w:val="16"/>
        </w:rPr>
        <w:t xml:space="preserve"> </w:t>
      </w:r>
    </w:p>
    <w:p w14:paraId="1CB446EB" w14:textId="77777777" w:rsidR="00161F10" w:rsidRDefault="00000000">
      <w:pPr>
        <w:spacing w:after="0"/>
      </w:pPr>
      <w:r>
        <w:rPr>
          <w:rFonts w:ascii="Courier New" w:hAnsi="Courier New"/>
          <w:sz w:val="16"/>
        </w:rPr>
        <w:t xml:space="preserve">    // Shows all the square information.</w:t>
      </w:r>
    </w:p>
    <w:p w14:paraId="4B115639" w14:textId="77777777" w:rsidR="00161F10" w:rsidRDefault="00000000">
      <w:pPr>
        <w:spacing w:after="0"/>
      </w:pPr>
      <w:r>
        <w:rPr>
          <w:rFonts w:ascii="Courier New" w:hAnsi="Courier New"/>
          <w:sz w:val="16"/>
        </w:rPr>
        <w:t xml:space="preserve">    public String display() {</w:t>
      </w:r>
    </w:p>
    <w:p w14:paraId="7325B307" w14:textId="77777777" w:rsidR="00161F10" w:rsidRDefault="00000000">
      <w:pPr>
        <w:spacing w:after="0"/>
      </w:pPr>
      <w:r>
        <w:rPr>
          <w:rFonts w:ascii="Courier New" w:hAnsi="Courier New"/>
          <w:sz w:val="16"/>
        </w:rPr>
        <w:t xml:space="preserve">        return String.format(</w:t>
      </w:r>
    </w:p>
    <w:p w14:paraId="08520A15" w14:textId="77777777" w:rsidR="00161F10" w:rsidRDefault="00000000">
      <w:pPr>
        <w:spacing w:after="0"/>
      </w:pPr>
      <w:r>
        <w:rPr>
          <w:rFonts w:ascii="Courier New" w:hAnsi="Courier New"/>
          <w:sz w:val="16"/>
        </w:rPr>
        <w:t xml:space="preserve">                "Square: position (%s), side = %d, area = %.2f, perimeter = %.2f",</w:t>
      </w:r>
    </w:p>
    <w:p w14:paraId="4E5988BE" w14:textId="77777777" w:rsidR="00161F10" w:rsidRDefault="00000000">
      <w:pPr>
        <w:spacing w:after="0"/>
      </w:pPr>
      <w:r>
        <w:rPr>
          <w:rFonts w:ascii="Courier New" w:hAnsi="Courier New"/>
          <w:sz w:val="16"/>
        </w:rPr>
        <w:t xml:space="preserve">                getCoordinates().display(), side, getArea(), getPerimeter());</w:t>
      </w:r>
    </w:p>
    <w:p w14:paraId="5BDFB4F1" w14:textId="77777777" w:rsidR="00161F10" w:rsidRDefault="00000000">
      <w:pPr>
        <w:spacing w:after="0"/>
      </w:pPr>
      <w:r>
        <w:rPr>
          <w:rFonts w:ascii="Courier New" w:hAnsi="Courier New"/>
          <w:sz w:val="16"/>
        </w:rPr>
        <w:t xml:space="preserve">    }</w:t>
      </w:r>
    </w:p>
    <w:p w14:paraId="302D6C2D" w14:textId="77777777" w:rsidR="00161F10" w:rsidRDefault="00000000">
      <w:pPr>
        <w:spacing w:after="0"/>
      </w:pPr>
      <w:r>
        <w:rPr>
          <w:rFonts w:ascii="Courier New" w:hAnsi="Courier New"/>
          <w:sz w:val="16"/>
        </w:rPr>
        <w:t>}</w:t>
      </w:r>
    </w:p>
    <w:p w14:paraId="599BC008" w14:textId="77777777" w:rsidR="00161F10" w:rsidRDefault="00000000">
      <w:pPr>
        <w:pStyle w:val="Heading2"/>
      </w:pPr>
      <w:r>
        <w:t>Circle.java</w:t>
      </w:r>
    </w:p>
    <w:p w14:paraId="4722C9E6" w14:textId="77777777" w:rsidR="00161F10" w:rsidRDefault="00000000">
      <w:pPr>
        <w:spacing w:after="0"/>
      </w:pPr>
      <w:r>
        <w:rPr>
          <w:rFonts w:ascii="Courier New" w:hAnsi="Courier New"/>
          <w:sz w:val="16"/>
        </w:rPr>
        <w:t>// Circle is a child class of Shape.</w:t>
      </w:r>
    </w:p>
    <w:p w14:paraId="1CA851FA" w14:textId="77777777" w:rsidR="00161F10" w:rsidRDefault="00000000">
      <w:pPr>
        <w:spacing w:after="0"/>
      </w:pPr>
      <w:r>
        <w:rPr>
          <w:rFonts w:ascii="Courier New" w:hAnsi="Courier New"/>
          <w:sz w:val="16"/>
        </w:rPr>
        <w:t>public class Circle extends Shape {</w:t>
      </w:r>
    </w:p>
    <w:p w14:paraId="005D99FF" w14:textId="77777777" w:rsidR="00161F10" w:rsidRDefault="00000000">
      <w:pPr>
        <w:spacing w:after="0"/>
      </w:pPr>
      <w:r>
        <w:rPr>
          <w:rFonts w:ascii="Courier New" w:hAnsi="Courier New"/>
          <w:sz w:val="16"/>
        </w:rPr>
        <w:t xml:space="preserve">    private int radius;</w:t>
      </w:r>
    </w:p>
    <w:p w14:paraId="21E98BA1" w14:textId="77777777" w:rsidR="00161F10" w:rsidRDefault="00000000">
      <w:pPr>
        <w:spacing w:after="0"/>
      </w:pPr>
      <w:r>
        <w:rPr>
          <w:rFonts w:ascii="Courier New" w:hAnsi="Courier New"/>
          <w:sz w:val="16"/>
        </w:rPr>
        <w:t xml:space="preserve"> </w:t>
      </w:r>
    </w:p>
    <w:p w14:paraId="179E579D" w14:textId="77777777" w:rsidR="00161F10" w:rsidRDefault="00000000">
      <w:pPr>
        <w:spacing w:after="0"/>
      </w:pPr>
      <w:r>
        <w:rPr>
          <w:rFonts w:ascii="Courier New" w:hAnsi="Courier New"/>
          <w:sz w:val="16"/>
        </w:rPr>
        <w:t xml:space="preserve">    // Creates a circle using centre position and radius.</w:t>
      </w:r>
    </w:p>
    <w:p w14:paraId="3093E5C6" w14:textId="77777777" w:rsidR="00161F10" w:rsidRDefault="00000000">
      <w:pPr>
        <w:spacing w:after="0"/>
      </w:pPr>
      <w:r>
        <w:rPr>
          <w:rFonts w:ascii="Courier New" w:hAnsi="Courier New"/>
          <w:sz w:val="16"/>
        </w:rPr>
        <w:t xml:space="preserve">    public Circle(Coordinates coord, int radius) {</w:t>
      </w:r>
    </w:p>
    <w:p w14:paraId="34E29833" w14:textId="77777777" w:rsidR="00161F10" w:rsidRDefault="00000000">
      <w:pPr>
        <w:spacing w:after="0"/>
      </w:pPr>
      <w:r>
        <w:rPr>
          <w:rFonts w:ascii="Courier New" w:hAnsi="Courier New"/>
          <w:sz w:val="16"/>
        </w:rPr>
        <w:t xml:space="preserve">        super(0, coord);</w:t>
      </w:r>
    </w:p>
    <w:p w14:paraId="73F5AA00" w14:textId="77777777" w:rsidR="00161F10" w:rsidRDefault="00000000">
      <w:pPr>
        <w:spacing w:after="0"/>
      </w:pPr>
      <w:r>
        <w:rPr>
          <w:rFonts w:ascii="Courier New" w:hAnsi="Courier New"/>
          <w:sz w:val="16"/>
        </w:rPr>
        <w:t xml:space="preserve">        this.radius = radius;</w:t>
      </w:r>
    </w:p>
    <w:p w14:paraId="3287BB29" w14:textId="77777777" w:rsidR="00161F10" w:rsidRDefault="00000000">
      <w:pPr>
        <w:spacing w:after="0"/>
      </w:pPr>
      <w:r>
        <w:rPr>
          <w:rFonts w:ascii="Courier New" w:hAnsi="Courier New"/>
          <w:sz w:val="16"/>
        </w:rPr>
        <w:t xml:space="preserve">    }</w:t>
      </w:r>
    </w:p>
    <w:p w14:paraId="1C23E2CC" w14:textId="77777777" w:rsidR="00161F10" w:rsidRDefault="00000000">
      <w:pPr>
        <w:spacing w:after="0"/>
      </w:pPr>
      <w:r>
        <w:rPr>
          <w:rFonts w:ascii="Courier New" w:hAnsi="Courier New"/>
          <w:sz w:val="16"/>
        </w:rPr>
        <w:t xml:space="preserve"> </w:t>
      </w:r>
    </w:p>
    <w:p w14:paraId="27C069DA" w14:textId="77777777" w:rsidR="00161F10" w:rsidRDefault="00000000">
      <w:pPr>
        <w:spacing w:after="0"/>
      </w:pPr>
      <w:r>
        <w:rPr>
          <w:rFonts w:ascii="Courier New" w:hAnsi="Courier New"/>
          <w:sz w:val="16"/>
        </w:rPr>
        <w:t xml:space="preserve">    // Returns the radius.</w:t>
      </w:r>
    </w:p>
    <w:p w14:paraId="1BA99D73" w14:textId="77777777" w:rsidR="00161F10" w:rsidRDefault="00000000">
      <w:pPr>
        <w:spacing w:after="0"/>
      </w:pPr>
      <w:r>
        <w:rPr>
          <w:rFonts w:ascii="Courier New" w:hAnsi="Courier New"/>
          <w:sz w:val="16"/>
        </w:rPr>
        <w:t xml:space="preserve">    public int getRadius() {</w:t>
      </w:r>
    </w:p>
    <w:p w14:paraId="550A02AB" w14:textId="77777777" w:rsidR="00161F10" w:rsidRDefault="00000000">
      <w:pPr>
        <w:spacing w:after="0"/>
      </w:pPr>
      <w:r>
        <w:rPr>
          <w:rFonts w:ascii="Courier New" w:hAnsi="Courier New"/>
          <w:sz w:val="16"/>
        </w:rPr>
        <w:t xml:space="preserve">        return radius;</w:t>
      </w:r>
    </w:p>
    <w:p w14:paraId="7C15354E" w14:textId="77777777" w:rsidR="00161F10" w:rsidRDefault="00000000">
      <w:pPr>
        <w:spacing w:after="0"/>
      </w:pPr>
      <w:r>
        <w:rPr>
          <w:rFonts w:ascii="Courier New" w:hAnsi="Courier New"/>
          <w:sz w:val="16"/>
        </w:rPr>
        <w:t xml:space="preserve">    }</w:t>
      </w:r>
    </w:p>
    <w:p w14:paraId="54AAF3B6" w14:textId="77777777" w:rsidR="00161F10" w:rsidRDefault="00000000">
      <w:pPr>
        <w:spacing w:after="0"/>
      </w:pPr>
      <w:r>
        <w:rPr>
          <w:rFonts w:ascii="Courier New" w:hAnsi="Courier New"/>
          <w:sz w:val="16"/>
        </w:rPr>
        <w:t xml:space="preserve"> </w:t>
      </w:r>
    </w:p>
    <w:p w14:paraId="3D54690E" w14:textId="77777777" w:rsidR="00161F10" w:rsidRDefault="00000000">
      <w:pPr>
        <w:spacing w:after="0"/>
      </w:pPr>
      <w:r>
        <w:rPr>
          <w:rFonts w:ascii="Courier New" w:hAnsi="Courier New"/>
          <w:sz w:val="16"/>
        </w:rPr>
        <w:t xml:space="preserve">    // Circle area = pi * radius * radius.</w:t>
      </w:r>
    </w:p>
    <w:p w14:paraId="6A4F130D" w14:textId="77777777" w:rsidR="00161F10" w:rsidRDefault="00000000">
      <w:pPr>
        <w:spacing w:after="0"/>
      </w:pPr>
      <w:r>
        <w:rPr>
          <w:rFonts w:ascii="Courier New" w:hAnsi="Courier New"/>
          <w:sz w:val="16"/>
        </w:rPr>
        <w:t xml:space="preserve">    public double getArea() {</w:t>
      </w:r>
    </w:p>
    <w:p w14:paraId="769AD92C" w14:textId="77777777" w:rsidR="00161F10" w:rsidRDefault="00000000">
      <w:pPr>
        <w:spacing w:after="0"/>
      </w:pPr>
      <w:r>
        <w:rPr>
          <w:rFonts w:ascii="Courier New" w:hAnsi="Courier New"/>
          <w:sz w:val="16"/>
        </w:rPr>
        <w:t xml:space="preserve">        return Math.PI * radius * radius;</w:t>
      </w:r>
    </w:p>
    <w:p w14:paraId="2D8A6C10" w14:textId="77777777" w:rsidR="00161F10" w:rsidRDefault="00000000">
      <w:pPr>
        <w:spacing w:after="0"/>
      </w:pPr>
      <w:r>
        <w:rPr>
          <w:rFonts w:ascii="Courier New" w:hAnsi="Courier New"/>
          <w:sz w:val="16"/>
        </w:rPr>
        <w:t xml:space="preserve">    }</w:t>
      </w:r>
    </w:p>
    <w:p w14:paraId="32607E0D" w14:textId="77777777" w:rsidR="00161F10" w:rsidRDefault="00000000">
      <w:pPr>
        <w:spacing w:after="0"/>
      </w:pPr>
      <w:r>
        <w:rPr>
          <w:rFonts w:ascii="Courier New" w:hAnsi="Courier New"/>
          <w:sz w:val="16"/>
        </w:rPr>
        <w:t xml:space="preserve"> </w:t>
      </w:r>
    </w:p>
    <w:p w14:paraId="3AD08334" w14:textId="77777777" w:rsidR="00161F10" w:rsidRDefault="00000000">
      <w:pPr>
        <w:spacing w:after="0"/>
      </w:pPr>
      <w:r>
        <w:rPr>
          <w:rFonts w:ascii="Courier New" w:hAnsi="Courier New"/>
          <w:sz w:val="16"/>
        </w:rPr>
        <w:t xml:space="preserve">    // Circle perimeter = 2 * pi * radius.</w:t>
      </w:r>
    </w:p>
    <w:p w14:paraId="6C462A7E" w14:textId="77777777" w:rsidR="00161F10" w:rsidRDefault="00000000">
      <w:pPr>
        <w:spacing w:after="0"/>
      </w:pPr>
      <w:r>
        <w:rPr>
          <w:rFonts w:ascii="Courier New" w:hAnsi="Courier New"/>
          <w:sz w:val="16"/>
        </w:rPr>
        <w:t xml:space="preserve">    public double getPerimeter() {</w:t>
      </w:r>
    </w:p>
    <w:p w14:paraId="5AD92459" w14:textId="77777777" w:rsidR="00161F10" w:rsidRDefault="00000000">
      <w:pPr>
        <w:spacing w:after="0"/>
      </w:pPr>
      <w:r>
        <w:rPr>
          <w:rFonts w:ascii="Courier New" w:hAnsi="Courier New"/>
          <w:sz w:val="16"/>
        </w:rPr>
        <w:t xml:space="preserve">        return 2 * Math.PI * radius;</w:t>
      </w:r>
    </w:p>
    <w:p w14:paraId="57545ED8" w14:textId="77777777" w:rsidR="00161F10" w:rsidRDefault="00000000">
      <w:pPr>
        <w:spacing w:after="0"/>
      </w:pPr>
      <w:r>
        <w:rPr>
          <w:rFonts w:ascii="Courier New" w:hAnsi="Courier New"/>
          <w:sz w:val="16"/>
        </w:rPr>
        <w:t xml:space="preserve">    }</w:t>
      </w:r>
    </w:p>
    <w:p w14:paraId="5AC76F9D" w14:textId="77777777" w:rsidR="00161F10" w:rsidRDefault="00000000">
      <w:pPr>
        <w:spacing w:after="0"/>
      </w:pPr>
      <w:r>
        <w:rPr>
          <w:rFonts w:ascii="Courier New" w:hAnsi="Courier New"/>
          <w:sz w:val="16"/>
        </w:rPr>
        <w:t xml:space="preserve"> </w:t>
      </w:r>
    </w:p>
    <w:p w14:paraId="3011D080" w14:textId="77777777" w:rsidR="00161F10" w:rsidRDefault="00000000">
      <w:pPr>
        <w:spacing w:after="0"/>
      </w:pPr>
      <w:r>
        <w:rPr>
          <w:rFonts w:ascii="Courier New" w:hAnsi="Courier New"/>
          <w:sz w:val="16"/>
        </w:rPr>
        <w:t xml:space="preserve">    // Scales the position and radius.</w:t>
      </w:r>
    </w:p>
    <w:p w14:paraId="367878A5" w14:textId="77777777" w:rsidR="00161F10" w:rsidRDefault="00000000">
      <w:pPr>
        <w:spacing w:after="0"/>
      </w:pPr>
      <w:r>
        <w:rPr>
          <w:rFonts w:ascii="Courier New" w:hAnsi="Courier New"/>
          <w:sz w:val="16"/>
        </w:rPr>
        <w:t xml:space="preserve">    public void scale(int factor, boolean sign) {</w:t>
      </w:r>
    </w:p>
    <w:p w14:paraId="46B929FB" w14:textId="77777777" w:rsidR="00161F10" w:rsidRDefault="00000000">
      <w:pPr>
        <w:spacing w:after="0"/>
      </w:pPr>
      <w:r>
        <w:rPr>
          <w:rFonts w:ascii="Courier New" w:hAnsi="Courier New"/>
          <w:sz w:val="16"/>
        </w:rPr>
        <w:t xml:space="preserve">        super.scale(factor, sign);</w:t>
      </w:r>
    </w:p>
    <w:p w14:paraId="488C6C6F" w14:textId="77777777" w:rsidR="00161F10" w:rsidRDefault="00000000">
      <w:pPr>
        <w:spacing w:after="0"/>
      </w:pPr>
      <w:r>
        <w:rPr>
          <w:rFonts w:ascii="Courier New" w:hAnsi="Courier New"/>
          <w:sz w:val="16"/>
        </w:rPr>
        <w:t xml:space="preserve"> </w:t>
      </w:r>
    </w:p>
    <w:p w14:paraId="4E28A787" w14:textId="77777777" w:rsidR="00161F10" w:rsidRDefault="00000000">
      <w:pPr>
        <w:spacing w:after="0"/>
      </w:pPr>
      <w:r>
        <w:rPr>
          <w:rFonts w:ascii="Courier New" w:hAnsi="Courier New"/>
          <w:sz w:val="16"/>
        </w:rPr>
        <w:t xml:space="preserve">        if (factor == 0) {</w:t>
      </w:r>
    </w:p>
    <w:p w14:paraId="08AFD1A5" w14:textId="77777777" w:rsidR="00161F10" w:rsidRDefault="00000000">
      <w:pPr>
        <w:spacing w:after="0"/>
      </w:pPr>
      <w:r>
        <w:rPr>
          <w:rFonts w:ascii="Courier New" w:hAnsi="Courier New"/>
          <w:sz w:val="16"/>
        </w:rPr>
        <w:t xml:space="preserve">            return;</w:t>
      </w:r>
    </w:p>
    <w:p w14:paraId="5C0A541F" w14:textId="77777777" w:rsidR="00161F10" w:rsidRDefault="00000000">
      <w:pPr>
        <w:spacing w:after="0"/>
      </w:pPr>
      <w:r>
        <w:rPr>
          <w:rFonts w:ascii="Courier New" w:hAnsi="Courier New"/>
          <w:sz w:val="16"/>
        </w:rPr>
        <w:t xml:space="preserve">        }</w:t>
      </w:r>
    </w:p>
    <w:p w14:paraId="134A1769" w14:textId="77777777" w:rsidR="00161F10" w:rsidRDefault="00000000">
      <w:pPr>
        <w:spacing w:after="0"/>
      </w:pPr>
      <w:r>
        <w:rPr>
          <w:rFonts w:ascii="Courier New" w:hAnsi="Courier New"/>
          <w:sz w:val="16"/>
        </w:rPr>
        <w:t xml:space="preserve"> </w:t>
      </w:r>
    </w:p>
    <w:p w14:paraId="1C70CB13" w14:textId="77777777" w:rsidR="00161F10" w:rsidRDefault="00000000">
      <w:pPr>
        <w:spacing w:after="0"/>
      </w:pPr>
      <w:r>
        <w:rPr>
          <w:rFonts w:ascii="Courier New" w:hAnsi="Courier New"/>
          <w:sz w:val="16"/>
        </w:rPr>
        <w:t xml:space="preserve">        if (sign) {</w:t>
      </w:r>
    </w:p>
    <w:p w14:paraId="2E2B46A9" w14:textId="77777777" w:rsidR="00161F10" w:rsidRDefault="00000000">
      <w:pPr>
        <w:spacing w:after="0"/>
      </w:pPr>
      <w:r>
        <w:rPr>
          <w:rFonts w:ascii="Courier New" w:hAnsi="Courier New"/>
          <w:sz w:val="16"/>
        </w:rPr>
        <w:t xml:space="preserve">            radius = radius * factor;</w:t>
      </w:r>
    </w:p>
    <w:p w14:paraId="4D42820F" w14:textId="77777777" w:rsidR="00161F10" w:rsidRDefault="00000000">
      <w:pPr>
        <w:spacing w:after="0"/>
      </w:pPr>
      <w:r>
        <w:rPr>
          <w:rFonts w:ascii="Courier New" w:hAnsi="Courier New"/>
          <w:sz w:val="16"/>
        </w:rPr>
        <w:lastRenderedPageBreak/>
        <w:t xml:space="preserve">        } else {</w:t>
      </w:r>
    </w:p>
    <w:p w14:paraId="0B8449ED" w14:textId="77777777" w:rsidR="00161F10" w:rsidRDefault="00000000">
      <w:pPr>
        <w:spacing w:after="0"/>
      </w:pPr>
      <w:r>
        <w:rPr>
          <w:rFonts w:ascii="Courier New" w:hAnsi="Courier New"/>
          <w:sz w:val="16"/>
        </w:rPr>
        <w:t xml:space="preserve">            radius = radius / factor;</w:t>
      </w:r>
    </w:p>
    <w:p w14:paraId="6D14BFB8" w14:textId="77777777" w:rsidR="00161F10" w:rsidRDefault="00000000">
      <w:pPr>
        <w:spacing w:after="0"/>
      </w:pPr>
      <w:r>
        <w:rPr>
          <w:rFonts w:ascii="Courier New" w:hAnsi="Courier New"/>
          <w:sz w:val="16"/>
        </w:rPr>
        <w:t xml:space="preserve">        }</w:t>
      </w:r>
    </w:p>
    <w:p w14:paraId="500BDFA4" w14:textId="77777777" w:rsidR="00161F10" w:rsidRDefault="00000000">
      <w:pPr>
        <w:spacing w:after="0"/>
      </w:pPr>
      <w:r>
        <w:rPr>
          <w:rFonts w:ascii="Courier New" w:hAnsi="Courier New"/>
          <w:sz w:val="16"/>
        </w:rPr>
        <w:t xml:space="preserve">    }</w:t>
      </w:r>
    </w:p>
    <w:p w14:paraId="728F82B2" w14:textId="77777777" w:rsidR="00161F10" w:rsidRDefault="00000000">
      <w:pPr>
        <w:spacing w:after="0"/>
      </w:pPr>
      <w:r>
        <w:rPr>
          <w:rFonts w:ascii="Courier New" w:hAnsi="Courier New"/>
          <w:sz w:val="16"/>
        </w:rPr>
        <w:t xml:space="preserve"> </w:t>
      </w:r>
    </w:p>
    <w:p w14:paraId="0695EAFE" w14:textId="77777777" w:rsidR="00161F10" w:rsidRDefault="00000000">
      <w:pPr>
        <w:spacing w:after="0"/>
      </w:pPr>
      <w:r>
        <w:rPr>
          <w:rFonts w:ascii="Courier New" w:hAnsi="Courier New"/>
          <w:sz w:val="16"/>
        </w:rPr>
        <w:t xml:space="preserve">    // Shows all the circle information.</w:t>
      </w:r>
    </w:p>
    <w:p w14:paraId="4064BD35" w14:textId="77777777" w:rsidR="00161F10" w:rsidRDefault="00000000">
      <w:pPr>
        <w:spacing w:after="0"/>
      </w:pPr>
      <w:r>
        <w:rPr>
          <w:rFonts w:ascii="Courier New" w:hAnsi="Courier New"/>
          <w:sz w:val="16"/>
        </w:rPr>
        <w:t xml:space="preserve">    public String display() {</w:t>
      </w:r>
    </w:p>
    <w:p w14:paraId="73BB772A" w14:textId="77777777" w:rsidR="00161F10" w:rsidRDefault="00000000">
      <w:pPr>
        <w:spacing w:after="0"/>
      </w:pPr>
      <w:r>
        <w:rPr>
          <w:rFonts w:ascii="Courier New" w:hAnsi="Courier New"/>
          <w:sz w:val="16"/>
        </w:rPr>
        <w:t xml:space="preserve">        return String.format(</w:t>
      </w:r>
    </w:p>
    <w:p w14:paraId="79D76916" w14:textId="77777777" w:rsidR="00161F10" w:rsidRDefault="00000000">
      <w:pPr>
        <w:spacing w:after="0"/>
      </w:pPr>
      <w:r>
        <w:rPr>
          <w:rFonts w:ascii="Courier New" w:hAnsi="Courier New"/>
          <w:sz w:val="16"/>
        </w:rPr>
        <w:t xml:space="preserve">                "Circle: centre (%s), radius = %d, area = %.2f, perimeter = %.2f",</w:t>
      </w:r>
    </w:p>
    <w:p w14:paraId="57E7614F" w14:textId="77777777" w:rsidR="00161F10" w:rsidRDefault="00000000">
      <w:pPr>
        <w:spacing w:after="0"/>
      </w:pPr>
      <w:r>
        <w:rPr>
          <w:rFonts w:ascii="Courier New" w:hAnsi="Courier New"/>
          <w:sz w:val="16"/>
        </w:rPr>
        <w:t xml:space="preserve">                getCoordinates().display(), radius, getArea(), getPerimeter());</w:t>
      </w:r>
    </w:p>
    <w:p w14:paraId="628CF853" w14:textId="77777777" w:rsidR="00161F10" w:rsidRDefault="00000000">
      <w:pPr>
        <w:spacing w:after="0"/>
      </w:pPr>
      <w:r>
        <w:rPr>
          <w:rFonts w:ascii="Courier New" w:hAnsi="Courier New"/>
          <w:sz w:val="16"/>
        </w:rPr>
        <w:t xml:space="preserve">    }</w:t>
      </w:r>
    </w:p>
    <w:p w14:paraId="551F862E" w14:textId="77777777" w:rsidR="00161F10" w:rsidRDefault="00000000">
      <w:pPr>
        <w:spacing w:after="0"/>
      </w:pPr>
      <w:r>
        <w:rPr>
          <w:rFonts w:ascii="Courier New" w:hAnsi="Courier New"/>
          <w:sz w:val="16"/>
        </w:rPr>
        <w:t>}</w:t>
      </w:r>
    </w:p>
    <w:p w14:paraId="356B807B" w14:textId="77777777" w:rsidR="00161F10" w:rsidRDefault="00000000">
      <w:pPr>
        <w:pStyle w:val="Heading2"/>
      </w:pPr>
      <w:r>
        <w:t>Triangle.java</w:t>
      </w:r>
    </w:p>
    <w:p w14:paraId="782CCC7E" w14:textId="77777777" w:rsidR="00161F10" w:rsidRDefault="00000000">
      <w:pPr>
        <w:spacing w:after="0"/>
      </w:pPr>
      <w:r>
        <w:rPr>
          <w:rFonts w:ascii="Courier New" w:hAnsi="Courier New"/>
          <w:sz w:val="16"/>
        </w:rPr>
        <w:t>// Triangle is a child class of Shape.</w:t>
      </w:r>
    </w:p>
    <w:p w14:paraId="69ADE77F" w14:textId="77777777" w:rsidR="00161F10" w:rsidRDefault="00000000">
      <w:pPr>
        <w:spacing w:after="0"/>
      </w:pPr>
      <w:r>
        <w:rPr>
          <w:rFonts w:ascii="Courier New" w:hAnsi="Courier New"/>
          <w:sz w:val="16"/>
        </w:rPr>
        <w:t>// A triangle is different because it has three points.</w:t>
      </w:r>
    </w:p>
    <w:p w14:paraId="4F96D85D" w14:textId="77777777" w:rsidR="00161F10" w:rsidRDefault="00000000">
      <w:pPr>
        <w:spacing w:after="0"/>
      </w:pPr>
      <w:r>
        <w:rPr>
          <w:rFonts w:ascii="Courier New" w:hAnsi="Courier New"/>
          <w:sz w:val="16"/>
        </w:rPr>
        <w:t>public class Triangle extends Shape {</w:t>
      </w:r>
    </w:p>
    <w:p w14:paraId="68F750D5" w14:textId="77777777" w:rsidR="00161F10" w:rsidRDefault="00000000">
      <w:pPr>
        <w:spacing w:after="0"/>
      </w:pPr>
      <w:r>
        <w:rPr>
          <w:rFonts w:ascii="Courier New" w:hAnsi="Courier New"/>
          <w:sz w:val="16"/>
        </w:rPr>
        <w:t xml:space="preserve">    private Coordinates point1;</w:t>
      </w:r>
    </w:p>
    <w:p w14:paraId="72E4EE8A" w14:textId="77777777" w:rsidR="00161F10" w:rsidRDefault="00000000">
      <w:pPr>
        <w:spacing w:after="0"/>
      </w:pPr>
      <w:r>
        <w:rPr>
          <w:rFonts w:ascii="Courier New" w:hAnsi="Courier New"/>
          <w:sz w:val="16"/>
        </w:rPr>
        <w:t xml:space="preserve">    private Coordinates point2;</w:t>
      </w:r>
    </w:p>
    <w:p w14:paraId="53A02B4D" w14:textId="77777777" w:rsidR="00161F10" w:rsidRDefault="00000000">
      <w:pPr>
        <w:spacing w:after="0"/>
      </w:pPr>
      <w:r>
        <w:rPr>
          <w:rFonts w:ascii="Courier New" w:hAnsi="Courier New"/>
          <w:sz w:val="16"/>
        </w:rPr>
        <w:t xml:space="preserve">    private Coordinates point3;</w:t>
      </w:r>
    </w:p>
    <w:p w14:paraId="42AA1CE3" w14:textId="77777777" w:rsidR="00161F10" w:rsidRDefault="00000000">
      <w:pPr>
        <w:spacing w:after="0"/>
      </w:pPr>
      <w:r>
        <w:rPr>
          <w:rFonts w:ascii="Courier New" w:hAnsi="Courier New"/>
          <w:sz w:val="16"/>
        </w:rPr>
        <w:t xml:space="preserve"> </w:t>
      </w:r>
    </w:p>
    <w:p w14:paraId="13230A3B" w14:textId="77777777" w:rsidR="00161F10" w:rsidRDefault="00000000">
      <w:pPr>
        <w:spacing w:after="0"/>
      </w:pPr>
      <w:r>
        <w:rPr>
          <w:rFonts w:ascii="Courier New" w:hAnsi="Courier New"/>
          <w:sz w:val="16"/>
        </w:rPr>
        <w:t xml:space="preserve">    // Creates a triangle using its three points.</w:t>
      </w:r>
    </w:p>
    <w:p w14:paraId="424C4423" w14:textId="77777777" w:rsidR="00161F10" w:rsidRDefault="00000000">
      <w:pPr>
        <w:spacing w:after="0"/>
      </w:pPr>
      <w:r>
        <w:rPr>
          <w:rFonts w:ascii="Courier New" w:hAnsi="Courier New"/>
          <w:sz w:val="16"/>
        </w:rPr>
        <w:t xml:space="preserve">    public Triangle(Coordinates point1, Coordinates point2, Coordinates point3) {</w:t>
      </w:r>
    </w:p>
    <w:p w14:paraId="02DED03B" w14:textId="77777777" w:rsidR="00161F10" w:rsidRDefault="00000000">
      <w:pPr>
        <w:spacing w:after="0"/>
      </w:pPr>
      <w:r>
        <w:rPr>
          <w:rFonts w:ascii="Courier New" w:hAnsi="Courier New"/>
          <w:sz w:val="16"/>
        </w:rPr>
        <w:t xml:space="preserve">        super(3, point1);</w:t>
      </w:r>
    </w:p>
    <w:p w14:paraId="38E70EEC" w14:textId="77777777" w:rsidR="00161F10" w:rsidRDefault="00000000">
      <w:pPr>
        <w:spacing w:after="0"/>
      </w:pPr>
      <w:r>
        <w:rPr>
          <w:rFonts w:ascii="Courier New" w:hAnsi="Courier New"/>
          <w:sz w:val="16"/>
        </w:rPr>
        <w:t xml:space="preserve">        this.point1 = point1;</w:t>
      </w:r>
    </w:p>
    <w:p w14:paraId="13344304" w14:textId="77777777" w:rsidR="00161F10" w:rsidRDefault="00000000">
      <w:pPr>
        <w:spacing w:after="0"/>
      </w:pPr>
      <w:r>
        <w:rPr>
          <w:rFonts w:ascii="Courier New" w:hAnsi="Courier New"/>
          <w:sz w:val="16"/>
        </w:rPr>
        <w:t xml:space="preserve">        this.point2 = point2;</w:t>
      </w:r>
    </w:p>
    <w:p w14:paraId="56FB9B50" w14:textId="77777777" w:rsidR="00161F10" w:rsidRDefault="00000000">
      <w:pPr>
        <w:spacing w:after="0"/>
      </w:pPr>
      <w:r>
        <w:rPr>
          <w:rFonts w:ascii="Courier New" w:hAnsi="Courier New"/>
          <w:sz w:val="16"/>
        </w:rPr>
        <w:t xml:space="preserve">        this.point3 = point3;</w:t>
      </w:r>
    </w:p>
    <w:p w14:paraId="0D822202" w14:textId="77777777" w:rsidR="00161F10" w:rsidRDefault="00000000">
      <w:pPr>
        <w:spacing w:after="0"/>
      </w:pPr>
      <w:r>
        <w:rPr>
          <w:rFonts w:ascii="Courier New" w:hAnsi="Courier New"/>
          <w:sz w:val="16"/>
        </w:rPr>
        <w:t xml:space="preserve">    }</w:t>
      </w:r>
    </w:p>
    <w:p w14:paraId="545F6750" w14:textId="77777777" w:rsidR="00161F10" w:rsidRDefault="00000000">
      <w:pPr>
        <w:spacing w:after="0"/>
      </w:pPr>
      <w:r>
        <w:rPr>
          <w:rFonts w:ascii="Courier New" w:hAnsi="Courier New"/>
          <w:sz w:val="16"/>
        </w:rPr>
        <w:t xml:space="preserve"> </w:t>
      </w:r>
    </w:p>
    <w:p w14:paraId="6B0B57EE" w14:textId="77777777" w:rsidR="00161F10" w:rsidRDefault="00000000">
      <w:pPr>
        <w:spacing w:after="0"/>
      </w:pPr>
      <w:r>
        <w:rPr>
          <w:rFonts w:ascii="Courier New" w:hAnsi="Courier New"/>
          <w:sz w:val="16"/>
        </w:rPr>
        <w:t xml:space="preserve">    // Distance between point 1 and point 2.</w:t>
      </w:r>
    </w:p>
    <w:p w14:paraId="2D392692" w14:textId="77777777" w:rsidR="00161F10" w:rsidRDefault="00000000">
      <w:pPr>
        <w:spacing w:after="0"/>
      </w:pPr>
      <w:r>
        <w:rPr>
          <w:rFonts w:ascii="Courier New" w:hAnsi="Courier New"/>
          <w:sz w:val="16"/>
        </w:rPr>
        <w:t xml:space="preserve">    public double getSideA() {</w:t>
      </w:r>
    </w:p>
    <w:p w14:paraId="0489721B" w14:textId="77777777" w:rsidR="00161F10" w:rsidRDefault="00000000">
      <w:pPr>
        <w:spacing w:after="0"/>
      </w:pPr>
      <w:r>
        <w:rPr>
          <w:rFonts w:ascii="Courier New" w:hAnsi="Courier New"/>
          <w:sz w:val="16"/>
        </w:rPr>
        <w:t xml:space="preserve">        return point1.distance(point2);</w:t>
      </w:r>
    </w:p>
    <w:p w14:paraId="27EB18BA" w14:textId="77777777" w:rsidR="00161F10" w:rsidRDefault="00000000">
      <w:pPr>
        <w:spacing w:after="0"/>
      </w:pPr>
      <w:r>
        <w:rPr>
          <w:rFonts w:ascii="Courier New" w:hAnsi="Courier New"/>
          <w:sz w:val="16"/>
        </w:rPr>
        <w:t xml:space="preserve">    }</w:t>
      </w:r>
    </w:p>
    <w:p w14:paraId="012063C7" w14:textId="77777777" w:rsidR="00161F10" w:rsidRDefault="00000000">
      <w:pPr>
        <w:spacing w:after="0"/>
      </w:pPr>
      <w:r>
        <w:rPr>
          <w:rFonts w:ascii="Courier New" w:hAnsi="Courier New"/>
          <w:sz w:val="16"/>
        </w:rPr>
        <w:t xml:space="preserve"> </w:t>
      </w:r>
    </w:p>
    <w:p w14:paraId="52A0725A" w14:textId="77777777" w:rsidR="00161F10" w:rsidRDefault="00000000">
      <w:pPr>
        <w:spacing w:after="0"/>
      </w:pPr>
      <w:r>
        <w:rPr>
          <w:rFonts w:ascii="Courier New" w:hAnsi="Courier New"/>
          <w:sz w:val="16"/>
        </w:rPr>
        <w:t xml:space="preserve">    // Distance between point 2 and point 3.</w:t>
      </w:r>
    </w:p>
    <w:p w14:paraId="704FD537" w14:textId="77777777" w:rsidR="00161F10" w:rsidRDefault="00000000">
      <w:pPr>
        <w:spacing w:after="0"/>
      </w:pPr>
      <w:r>
        <w:rPr>
          <w:rFonts w:ascii="Courier New" w:hAnsi="Courier New"/>
          <w:sz w:val="16"/>
        </w:rPr>
        <w:t xml:space="preserve">    public double getSideB() {</w:t>
      </w:r>
    </w:p>
    <w:p w14:paraId="41B38136" w14:textId="77777777" w:rsidR="00161F10" w:rsidRDefault="00000000">
      <w:pPr>
        <w:spacing w:after="0"/>
      </w:pPr>
      <w:r>
        <w:rPr>
          <w:rFonts w:ascii="Courier New" w:hAnsi="Courier New"/>
          <w:sz w:val="16"/>
        </w:rPr>
        <w:t xml:space="preserve">        return point2.distance(point3);</w:t>
      </w:r>
    </w:p>
    <w:p w14:paraId="1E70D38E" w14:textId="77777777" w:rsidR="00161F10" w:rsidRDefault="00000000">
      <w:pPr>
        <w:spacing w:after="0"/>
      </w:pPr>
      <w:r>
        <w:rPr>
          <w:rFonts w:ascii="Courier New" w:hAnsi="Courier New"/>
          <w:sz w:val="16"/>
        </w:rPr>
        <w:t xml:space="preserve">    }</w:t>
      </w:r>
    </w:p>
    <w:p w14:paraId="6970A761" w14:textId="77777777" w:rsidR="00161F10" w:rsidRDefault="00000000">
      <w:pPr>
        <w:spacing w:after="0"/>
      </w:pPr>
      <w:r>
        <w:rPr>
          <w:rFonts w:ascii="Courier New" w:hAnsi="Courier New"/>
          <w:sz w:val="16"/>
        </w:rPr>
        <w:t xml:space="preserve"> </w:t>
      </w:r>
    </w:p>
    <w:p w14:paraId="21D2284E" w14:textId="77777777" w:rsidR="00161F10" w:rsidRDefault="00000000">
      <w:pPr>
        <w:spacing w:after="0"/>
      </w:pPr>
      <w:r>
        <w:rPr>
          <w:rFonts w:ascii="Courier New" w:hAnsi="Courier New"/>
          <w:sz w:val="16"/>
        </w:rPr>
        <w:t xml:space="preserve">    // Distance between point 3 and point 1.</w:t>
      </w:r>
    </w:p>
    <w:p w14:paraId="1660F9AD" w14:textId="77777777" w:rsidR="00161F10" w:rsidRDefault="00000000">
      <w:pPr>
        <w:spacing w:after="0"/>
      </w:pPr>
      <w:r>
        <w:rPr>
          <w:rFonts w:ascii="Courier New" w:hAnsi="Courier New"/>
          <w:sz w:val="16"/>
        </w:rPr>
        <w:t xml:space="preserve">    public double getSideC() {</w:t>
      </w:r>
    </w:p>
    <w:p w14:paraId="21572450" w14:textId="77777777" w:rsidR="00161F10" w:rsidRDefault="00000000">
      <w:pPr>
        <w:spacing w:after="0"/>
      </w:pPr>
      <w:r>
        <w:rPr>
          <w:rFonts w:ascii="Courier New" w:hAnsi="Courier New"/>
          <w:sz w:val="16"/>
        </w:rPr>
        <w:t xml:space="preserve">        return point3.distance(point1);</w:t>
      </w:r>
    </w:p>
    <w:p w14:paraId="2718C8F6" w14:textId="77777777" w:rsidR="00161F10" w:rsidRDefault="00000000">
      <w:pPr>
        <w:spacing w:after="0"/>
      </w:pPr>
      <w:r>
        <w:rPr>
          <w:rFonts w:ascii="Courier New" w:hAnsi="Courier New"/>
          <w:sz w:val="16"/>
        </w:rPr>
        <w:t xml:space="preserve">    }</w:t>
      </w:r>
    </w:p>
    <w:p w14:paraId="7CE24C2C" w14:textId="77777777" w:rsidR="00161F10" w:rsidRDefault="00000000">
      <w:pPr>
        <w:spacing w:after="0"/>
      </w:pPr>
      <w:r>
        <w:rPr>
          <w:rFonts w:ascii="Courier New" w:hAnsi="Courier New"/>
          <w:sz w:val="16"/>
        </w:rPr>
        <w:t xml:space="preserve"> </w:t>
      </w:r>
    </w:p>
    <w:p w14:paraId="109126C7" w14:textId="77777777" w:rsidR="00161F10" w:rsidRDefault="00000000">
      <w:pPr>
        <w:spacing w:after="0"/>
      </w:pPr>
      <w:r>
        <w:rPr>
          <w:rFonts w:ascii="Courier New" w:hAnsi="Courier New"/>
          <w:sz w:val="16"/>
        </w:rPr>
        <w:t xml:space="preserve">    // Triangle area is calculated using Heron's formula.</w:t>
      </w:r>
    </w:p>
    <w:p w14:paraId="2B895E43" w14:textId="77777777" w:rsidR="00161F10" w:rsidRDefault="00000000">
      <w:pPr>
        <w:spacing w:after="0"/>
      </w:pPr>
      <w:r>
        <w:rPr>
          <w:rFonts w:ascii="Courier New" w:hAnsi="Courier New"/>
          <w:sz w:val="16"/>
        </w:rPr>
        <w:t xml:space="preserve">    public double getArea() {</w:t>
      </w:r>
    </w:p>
    <w:p w14:paraId="4FF1EC22" w14:textId="77777777" w:rsidR="00161F10" w:rsidRDefault="00000000">
      <w:pPr>
        <w:spacing w:after="0"/>
      </w:pPr>
      <w:r>
        <w:rPr>
          <w:rFonts w:ascii="Courier New" w:hAnsi="Courier New"/>
          <w:sz w:val="16"/>
        </w:rPr>
        <w:t xml:space="preserve">        double a = getSideA();</w:t>
      </w:r>
    </w:p>
    <w:p w14:paraId="0EFCAC3F" w14:textId="77777777" w:rsidR="00161F10" w:rsidRDefault="00000000">
      <w:pPr>
        <w:spacing w:after="0"/>
      </w:pPr>
      <w:r>
        <w:rPr>
          <w:rFonts w:ascii="Courier New" w:hAnsi="Courier New"/>
          <w:sz w:val="16"/>
        </w:rPr>
        <w:t xml:space="preserve">        double b = getSideB();</w:t>
      </w:r>
    </w:p>
    <w:p w14:paraId="0E68A2D7" w14:textId="77777777" w:rsidR="00161F10" w:rsidRDefault="00000000">
      <w:pPr>
        <w:spacing w:after="0"/>
      </w:pPr>
      <w:r>
        <w:rPr>
          <w:rFonts w:ascii="Courier New" w:hAnsi="Courier New"/>
          <w:sz w:val="16"/>
        </w:rPr>
        <w:t xml:space="preserve">        double c = getSideC();</w:t>
      </w:r>
    </w:p>
    <w:p w14:paraId="5F3BBD30" w14:textId="77777777" w:rsidR="00161F10" w:rsidRDefault="00000000">
      <w:pPr>
        <w:spacing w:after="0"/>
      </w:pPr>
      <w:r>
        <w:rPr>
          <w:rFonts w:ascii="Courier New" w:hAnsi="Courier New"/>
          <w:sz w:val="16"/>
        </w:rPr>
        <w:t xml:space="preserve">        double s = (a + b + c) / 2;</w:t>
      </w:r>
    </w:p>
    <w:p w14:paraId="11D5C54A" w14:textId="77777777" w:rsidR="00161F10" w:rsidRDefault="00000000">
      <w:pPr>
        <w:spacing w:after="0"/>
      </w:pPr>
      <w:r>
        <w:rPr>
          <w:rFonts w:ascii="Courier New" w:hAnsi="Courier New"/>
          <w:sz w:val="16"/>
        </w:rPr>
        <w:t xml:space="preserve">        double areaValue = s * (s - a) * (s - b) * (s - c);</w:t>
      </w:r>
    </w:p>
    <w:p w14:paraId="50FE5C1B" w14:textId="77777777" w:rsidR="00161F10" w:rsidRDefault="00000000">
      <w:pPr>
        <w:spacing w:after="0"/>
      </w:pPr>
      <w:r>
        <w:rPr>
          <w:rFonts w:ascii="Courier New" w:hAnsi="Courier New"/>
          <w:sz w:val="16"/>
        </w:rPr>
        <w:t xml:space="preserve"> </w:t>
      </w:r>
    </w:p>
    <w:p w14:paraId="492068CD" w14:textId="77777777" w:rsidR="00161F10" w:rsidRDefault="00000000">
      <w:pPr>
        <w:spacing w:after="0"/>
      </w:pPr>
      <w:r>
        <w:rPr>
          <w:rFonts w:ascii="Courier New" w:hAnsi="Courier New"/>
          <w:sz w:val="16"/>
        </w:rPr>
        <w:t xml:space="preserve">        if (areaValue &lt; 0) {</w:t>
      </w:r>
    </w:p>
    <w:p w14:paraId="7B615703" w14:textId="77777777" w:rsidR="00161F10" w:rsidRDefault="00000000">
      <w:pPr>
        <w:spacing w:after="0"/>
      </w:pPr>
      <w:r>
        <w:rPr>
          <w:rFonts w:ascii="Courier New" w:hAnsi="Courier New"/>
          <w:sz w:val="16"/>
        </w:rPr>
        <w:t xml:space="preserve">            return 0;</w:t>
      </w:r>
    </w:p>
    <w:p w14:paraId="6054066C" w14:textId="77777777" w:rsidR="00161F10" w:rsidRDefault="00000000">
      <w:pPr>
        <w:spacing w:after="0"/>
      </w:pPr>
      <w:r>
        <w:rPr>
          <w:rFonts w:ascii="Courier New" w:hAnsi="Courier New"/>
          <w:sz w:val="16"/>
        </w:rPr>
        <w:t xml:space="preserve">        }</w:t>
      </w:r>
    </w:p>
    <w:p w14:paraId="12875280" w14:textId="77777777" w:rsidR="00161F10" w:rsidRDefault="00000000">
      <w:pPr>
        <w:spacing w:after="0"/>
      </w:pPr>
      <w:r>
        <w:rPr>
          <w:rFonts w:ascii="Courier New" w:hAnsi="Courier New"/>
          <w:sz w:val="16"/>
        </w:rPr>
        <w:t xml:space="preserve"> </w:t>
      </w:r>
    </w:p>
    <w:p w14:paraId="6C74B63D" w14:textId="77777777" w:rsidR="00161F10" w:rsidRDefault="00000000">
      <w:pPr>
        <w:spacing w:after="0"/>
      </w:pPr>
      <w:r>
        <w:rPr>
          <w:rFonts w:ascii="Courier New" w:hAnsi="Courier New"/>
          <w:sz w:val="16"/>
        </w:rPr>
        <w:t xml:space="preserve">        return Math.sqrt(areaValue);</w:t>
      </w:r>
    </w:p>
    <w:p w14:paraId="548035C6" w14:textId="77777777" w:rsidR="00161F10" w:rsidRDefault="00000000">
      <w:pPr>
        <w:spacing w:after="0"/>
      </w:pPr>
      <w:r>
        <w:rPr>
          <w:rFonts w:ascii="Courier New" w:hAnsi="Courier New"/>
          <w:sz w:val="16"/>
        </w:rPr>
        <w:t xml:space="preserve">    }</w:t>
      </w:r>
    </w:p>
    <w:p w14:paraId="559BD142" w14:textId="77777777" w:rsidR="00161F10" w:rsidRDefault="00000000">
      <w:pPr>
        <w:spacing w:after="0"/>
      </w:pPr>
      <w:r>
        <w:rPr>
          <w:rFonts w:ascii="Courier New" w:hAnsi="Courier New"/>
          <w:sz w:val="16"/>
        </w:rPr>
        <w:t xml:space="preserve"> </w:t>
      </w:r>
    </w:p>
    <w:p w14:paraId="55B7B322" w14:textId="77777777" w:rsidR="00161F10" w:rsidRDefault="00000000">
      <w:pPr>
        <w:spacing w:after="0"/>
      </w:pPr>
      <w:r>
        <w:rPr>
          <w:rFonts w:ascii="Courier New" w:hAnsi="Courier New"/>
          <w:sz w:val="16"/>
        </w:rPr>
        <w:t xml:space="preserve">    // Triangle perimeter is side A + side B + side C.</w:t>
      </w:r>
    </w:p>
    <w:p w14:paraId="035FF73F" w14:textId="77777777" w:rsidR="00161F10" w:rsidRDefault="00000000">
      <w:pPr>
        <w:spacing w:after="0"/>
      </w:pPr>
      <w:r>
        <w:rPr>
          <w:rFonts w:ascii="Courier New" w:hAnsi="Courier New"/>
          <w:sz w:val="16"/>
        </w:rPr>
        <w:t xml:space="preserve">    public double getPerimeter() {</w:t>
      </w:r>
    </w:p>
    <w:p w14:paraId="139CE1D7" w14:textId="77777777" w:rsidR="00161F10" w:rsidRDefault="00000000">
      <w:pPr>
        <w:spacing w:after="0"/>
      </w:pPr>
      <w:r>
        <w:rPr>
          <w:rFonts w:ascii="Courier New" w:hAnsi="Courier New"/>
          <w:sz w:val="16"/>
        </w:rPr>
        <w:t xml:space="preserve">        return getSideA() + getSideB() + getSideC();</w:t>
      </w:r>
    </w:p>
    <w:p w14:paraId="0490A031" w14:textId="77777777" w:rsidR="00161F10" w:rsidRDefault="00000000">
      <w:pPr>
        <w:spacing w:after="0"/>
      </w:pPr>
      <w:r>
        <w:rPr>
          <w:rFonts w:ascii="Courier New" w:hAnsi="Courier New"/>
          <w:sz w:val="16"/>
        </w:rPr>
        <w:t xml:space="preserve">    }</w:t>
      </w:r>
    </w:p>
    <w:p w14:paraId="3B5E3C49" w14:textId="77777777" w:rsidR="00161F10" w:rsidRDefault="00000000">
      <w:pPr>
        <w:spacing w:after="0"/>
      </w:pPr>
      <w:r>
        <w:rPr>
          <w:rFonts w:ascii="Courier New" w:hAnsi="Courier New"/>
          <w:sz w:val="16"/>
        </w:rPr>
        <w:t xml:space="preserve"> </w:t>
      </w:r>
    </w:p>
    <w:p w14:paraId="293B971C" w14:textId="77777777" w:rsidR="00161F10" w:rsidRDefault="00000000">
      <w:pPr>
        <w:spacing w:after="0"/>
      </w:pPr>
      <w:r>
        <w:rPr>
          <w:rFonts w:ascii="Courier New" w:hAnsi="Courier New"/>
          <w:sz w:val="16"/>
        </w:rPr>
        <w:t xml:space="preserve">    // A triangle has three points, so all of them must be moved.</w:t>
      </w:r>
    </w:p>
    <w:p w14:paraId="6E20D7CC" w14:textId="77777777" w:rsidR="00161F10" w:rsidRDefault="00000000">
      <w:pPr>
        <w:spacing w:after="0"/>
      </w:pPr>
      <w:r>
        <w:rPr>
          <w:rFonts w:ascii="Courier New" w:hAnsi="Courier New"/>
          <w:sz w:val="16"/>
        </w:rPr>
        <w:t xml:space="preserve">    public void translate(int dx, int dy) {</w:t>
      </w:r>
    </w:p>
    <w:p w14:paraId="7D03AA03" w14:textId="77777777" w:rsidR="00161F10" w:rsidRDefault="00000000">
      <w:pPr>
        <w:spacing w:after="0"/>
      </w:pPr>
      <w:r>
        <w:rPr>
          <w:rFonts w:ascii="Courier New" w:hAnsi="Courier New"/>
          <w:sz w:val="16"/>
        </w:rPr>
        <w:lastRenderedPageBreak/>
        <w:t xml:space="preserve">        point1.translate(dx, dy);</w:t>
      </w:r>
    </w:p>
    <w:p w14:paraId="109E2D81" w14:textId="77777777" w:rsidR="00161F10" w:rsidRDefault="00000000">
      <w:pPr>
        <w:spacing w:after="0"/>
      </w:pPr>
      <w:r>
        <w:rPr>
          <w:rFonts w:ascii="Courier New" w:hAnsi="Courier New"/>
          <w:sz w:val="16"/>
        </w:rPr>
        <w:t xml:space="preserve">        point2.translate(dx, dy);</w:t>
      </w:r>
    </w:p>
    <w:p w14:paraId="1F445D72" w14:textId="77777777" w:rsidR="00161F10" w:rsidRDefault="00000000">
      <w:pPr>
        <w:spacing w:after="0"/>
      </w:pPr>
      <w:r>
        <w:rPr>
          <w:rFonts w:ascii="Courier New" w:hAnsi="Courier New"/>
          <w:sz w:val="16"/>
        </w:rPr>
        <w:t xml:space="preserve">        point3.translate(dx, dy);</w:t>
      </w:r>
    </w:p>
    <w:p w14:paraId="1CC19F01" w14:textId="77777777" w:rsidR="00161F10" w:rsidRDefault="00000000">
      <w:pPr>
        <w:spacing w:after="0"/>
      </w:pPr>
      <w:r>
        <w:rPr>
          <w:rFonts w:ascii="Courier New" w:hAnsi="Courier New"/>
          <w:sz w:val="16"/>
        </w:rPr>
        <w:t xml:space="preserve">        setCoordinates(point1);</w:t>
      </w:r>
    </w:p>
    <w:p w14:paraId="4AFDB2DE" w14:textId="77777777" w:rsidR="00161F10" w:rsidRDefault="00000000">
      <w:pPr>
        <w:spacing w:after="0"/>
      </w:pPr>
      <w:r>
        <w:rPr>
          <w:rFonts w:ascii="Courier New" w:hAnsi="Courier New"/>
          <w:sz w:val="16"/>
        </w:rPr>
        <w:t xml:space="preserve">    }</w:t>
      </w:r>
    </w:p>
    <w:p w14:paraId="01C3CFC2" w14:textId="77777777" w:rsidR="00161F10" w:rsidRDefault="00000000">
      <w:pPr>
        <w:spacing w:after="0"/>
      </w:pPr>
      <w:r>
        <w:rPr>
          <w:rFonts w:ascii="Courier New" w:hAnsi="Courier New"/>
          <w:sz w:val="16"/>
        </w:rPr>
        <w:t xml:space="preserve"> </w:t>
      </w:r>
    </w:p>
    <w:p w14:paraId="50060889" w14:textId="77777777" w:rsidR="00161F10" w:rsidRDefault="00000000">
      <w:pPr>
        <w:spacing w:after="0"/>
      </w:pPr>
      <w:r>
        <w:rPr>
          <w:rFonts w:ascii="Courier New" w:hAnsi="Courier New"/>
          <w:sz w:val="16"/>
        </w:rPr>
        <w:t xml:space="preserve">    // Scales all three points of the triangle.</w:t>
      </w:r>
    </w:p>
    <w:p w14:paraId="12825F6B" w14:textId="77777777" w:rsidR="00161F10" w:rsidRDefault="00000000">
      <w:pPr>
        <w:spacing w:after="0"/>
      </w:pPr>
      <w:r>
        <w:rPr>
          <w:rFonts w:ascii="Courier New" w:hAnsi="Courier New"/>
          <w:sz w:val="16"/>
        </w:rPr>
        <w:t xml:space="preserve">    public void scale(int factor, boolean sign) {</w:t>
      </w:r>
    </w:p>
    <w:p w14:paraId="2E9348B7" w14:textId="77777777" w:rsidR="00161F10" w:rsidRDefault="00000000">
      <w:pPr>
        <w:spacing w:after="0"/>
      </w:pPr>
      <w:r>
        <w:rPr>
          <w:rFonts w:ascii="Courier New" w:hAnsi="Courier New"/>
          <w:sz w:val="16"/>
        </w:rPr>
        <w:t xml:space="preserve">        point1.scale(factor, sign);</w:t>
      </w:r>
    </w:p>
    <w:p w14:paraId="63595AD6" w14:textId="77777777" w:rsidR="00161F10" w:rsidRDefault="00000000">
      <w:pPr>
        <w:spacing w:after="0"/>
      </w:pPr>
      <w:r>
        <w:rPr>
          <w:rFonts w:ascii="Courier New" w:hAnsi="Courier New"/>
          <w:sz w:val="16"/>
        </w:rPr>
        <w:t xml:space="preserve">        point2.scale(factor, sign);</w:t>
      </w:r>
    </w:p>
    <w:p w14:paraId="75FEB315" w14:textId="77777777" w:rsidR="00161F10" w:rsidRDefault="00000000">
      <w:pPr>
        <w:spacing w:after="0"/>
      </w:pPr>
      <w:r>
        <w:rPr>
          <w:rFonts w:ascii="Courier New" w:hAnsi="Courier New"/>
          <w:sz w:val="16"/>
        </w:rPr>
        <w:t xml:space="preserve">        point3.scale(factor, sign);</w:t>
      </w:r>
    </w:p>
    <w:p w14:paraId="472929AF" w14:textId="77777777" w:rsidR="00161F10" w:rsidRDefault="00000000">
      <w:pPr>
        <w:spacing w:after="0"/>
      </w:pPr>
      <w:r>
        <w:rPr>
          <w:rFonts w:ascii="Courier New" w:hAnsi="Courier New"/>
          <w:sz w:val="16"/>
        </w:rPr>
        <w:t xml:space="preserve">        setCoordinates(point1);</w:t>
      </w:r>
    </w:p>
    <w:p w14:paraId="1130FE8F" w14:textId="77777777" w:rsidR="00161F10" w:rsidRDefault="00000000">
      <w:pPr>
        <w:spacing w:after="0"/>
      </w:pPr>
      <w:r>
        <w:rPr>
          <w:rFonts w:ascii="Courier New" w:hAnsi="Courier New"/>
          <w:sz w:val="16"/>
        </w:rPr>
        <w:t xml:space="preserve">    }</w:t>
      </w:r>
    </w:p>
    <w:p w14:paraId="1FA28194" w14:textId="77777777" w:rsidR="00161F10" w:rsidRDefault="00000000">
      <w:pPr>
        <w:spacing w:after="0"/>
      </w:pPr>
      <w:r>
        <w:rPr>
          <w:rFonts w:ascii="Courier New" w:hAnsi="Courier New"/>
          <w:sz w:val="16"/>
        </w:rPr>
        <w:t xml:space="preserve"> </w:t>
      </w:r>
    </w:p>
    <w:p w14:paraId="3851C523" w14:textId="77777777" w:rsidR="00161F10" w:rsidRDefault="00000000">
      <w:pPr>
        <w:spacing w:after="0"/>
      </w:pPr>
      <w:r>
        <w:rPr>
          <w:rFonts w:ascii="Courier New" w:hAnsi="Courier New"/>
          <w:sz w:val="16"/>
        </w:rPr>
        <w:t xml:space="preserve">    // Shows all the triangle information.</w:t>
      </w:r>
    </w:p>
    <w:p w14:paraId="3404964C" w14:textId="77777777" w:rsidR="00161F10" w:rsidRDefault="00000000">
      <w:pPr>
        <w:spacing w:after="0"/>
      </w:pPr>
      <w:r>
        <w:rPr>
          <w:rFonts w:ascii="Courier New" w:hAnsi="Courier New"/>
          <w:sz w:val="16"/>
        </w:rPr>
        <w:t xml:space="preserve">    public String display() {</w:t>
      </w:r>
    </w:p>
    <w:p w14:paraId="2F06BF7F" w14:textId="77777777" w:rsidR="00161F10" w:rsidRDefault="00000000">
      <w:pPr>
        <w:spacing w:after="0"/>
      </w:pPr>
      <w:r>
        <w:rPr>
          <w:rFonts w:ascii="Courier New" w:hAnsi="Courier New"/>
          <w:sz w:val="16"/>
        </w:rPr>
        <w:t xml:space="preserve">        return String.format(</w:t>
      </w:r>
    </w:p>
    <w:p w14:paraId="30ED3578" w14:textId="77777777" w:rsidR="00161F10" w:rsidRDefault="00000000">
      <w:pPr>
        <w:spacing w:after="0"/>
      </w:pPr>
      <w:r>
        <w:rPr>
          <w:rFonts w:ascii="Courier New" w:hAnsi="Courier New"/>
          <w:sz w:val="16"/>
        </w:rPr>
        <w:t xml:space="preserve">                "Triangle: point 1 (%s), point 2 (%s), point 3 (%s), area = %.2f, perimeter = %.2f",</w:t>
      </w:r>
    </w:p>
    <w:p w14:paraId="1728F744" w14:textId="77777777" w:rsidR="00161F10" w:rsidRDefault="00000000">
      <w:pPr>
        <w:spacing w:after="0"/>
      </w:pPr>
      <w:r>
        <w:rPr>
          <w:rFonts w:ascii="Courier New" w:hAnsi="Courier New"/>
          <w:sz w:val="16"/>
        </w:rPr>
        <w:t xml:space="preserve">                point1.display(), point2.display(), point3.display(), getArea(), getPerimeter());</w:t>
      </w:r>
    </w:p>
    <w:p w14:paraId="19A2A7CC" w14:textId="77777777" w:rsidR="00161F10" w:rsidRDefault="00000000">
      <w:pPr>
        <w:spacing w:after="0"/>
      </w:pPr>
      <w:r>
        <w:rPr>
          <w:rFonts w:ascii="Courier New" w:hAnsi="Courier New"/>
          <w:sz w:val="16"/>
        </w:rPr>
        <w:t xml:space="preserve">    }</w:t>
      </w:r>
    </w:p>
    <w:p w14:paraId="100C0A83" w14:textId="77777777" w:rsidR="00161F10" w:rsidRDefault="00000000">
      <w:pPr>
        <w:spacing w:after="0"/>
      </w:pPr>
      <w:r>
        <w:rPr>
          <w:rFonts w:ascii="Courier New" w:hAnsi="Courier New"/>
          <w:sz w:val="16"/>
        </w:rPr>
        <w:t>}</w:t>
      </w:r>
    </w:p>
    <w:p w14:paraId="38FC0F6B" w14:textId="77777777" w:rsidR="00161F10" w:rsidRDefault="00000000">
      <w:pPr>
        <w:pStyle w:val="Heading2"/>
      </w:pPr>
      <w:r>
        <w:t>ShapeList.java</w:t>
      </w:r>
    </w:p>
    <w:p w14:paraId="38E84ED1" w14:textId="77777777" w:rsidR="00161F10" w:rsidRDefault="00000000">
      <w:pPr>
        <w:spacing w:after="0"/>
      </w:pPr>
      <w:r>
        <w:rPr>
          <w:rFonts w:ascii="Courier New" w:hAnsi="Courier New"/>
          <w:sz w:val="16"/>
        </w:rPr>
        <w:t>import java.util.ArrayList;</w:t>
      </w:r>
    </w:p>
    <w:p w14:paraId="432484B0" w14:textId="77777777" w:rsidR="00161F10" w:rsidRDefault="00000000">
      <w:pPr>
        <w:spacing w:after="0"/>
      </w:pPr>
      <w:r>
        <w:rPr>
          <w:rFonts w:ascii="Courier New" w:hAnsi="Courier New"/>
          <w:sz w:val="16"/>
        </w:rPr>
        <w:t xml:space="preserve"> </w:t>
      </w:r>
    </w:p>
    <w:p w14:paraId="6B0328D4" w14:textId="77777777" w:rsidR="00161F10" w:rsidRDefault="00000000">
      <w:pPr>
        <w:spacing w:after="0"/>
      </w:pPr>
      <w:r>
        <w:rPr>
          <w:rFonts w:ascii="Courier New" w:hAnsi="Courier New"/>
          <w:sz w:val="16"/>
        </w:rPr>
        <w:t>// This class stores all the shapes in one list.</w:t>
      </w:r>
    </w:p>
    <w:p w14:paraId="7342457F" w14:textId="77777777" w:rsidR="00161F10" w:rsidRDefault="00000000">
      <w:pPr>
        <w:spacing w:after="0"/>
      </w:pPr>
      <w:r>
        <w:rPr>
          <w:rFonts w:ascii="Courier New" w:hAnsi="Courier New"/>
          <w:sz w:val="16"/>
        </w:rPr>
        <w:t>public class ShapeList {</w:t>
      </w:r>
    </w:p>
    <w:p w14:paraId="50711C56" w14:textId="77777777" w:rsidR="00161F10" w:rsidRDefault="00000000">
      <w:pPr>
        <w:spacing w:after="0"/>
      </w:pPr>
      <w:r>
        <w:rPr>
          <w:rFonts w:ascii="Courier New" w:hAnsi="Courier New"/>
          <w:sz w:val="16"/>
        </w:rPr>
        <w:t xml:space="preserve">    private ArrayList&lt;Shape&gt; listOfShapes;</w:t>
      </w:r>
    </w:p>
    <w:p w14:paraId="1E58EB2E" w14:textId="77777777" w:rsidR="00161F10" w:rsidRDefault="00000000">
      <w:pPr>
        <w:spacing w:after="0"/>
      </w:pPr>
      <w:r>
        <w:rPr>
          <w:rFonts w:ascii="Courier New" w:hAnsi="Courier New"/>
          <w:sz w:val="16"/>
        </w:rPr>
        <w:t xml:space="preserve"> </w:t>
      </w:r>
    </w:p>
    <w:p w14:paraId="544318AE" w14:textId="77777777" w:rsidR="00161F10" w:rsidRDefault="00000000">
      <w:pPr>
        <w:spacing w:after="0"/>
      </w:pPr>
      <w:r>
        <w:rPr>
          <w:rFonts w:ascii="Courier New" w:hAnsi="Courier New"/>
          <w:sz w:val="16"/>
        </w:rPr>
        <w:t xml:space="preserve">    // Creates an empty list of shapes.</w:t>
      </w:r>
    </w:p>
    <w:p w14:paraId="2D16A44D" w14:textId="77777777" w:rsidR="00161F10" w:rsidRDefault="00000000">
      <w:pPr>
        <w:spacing w:after="0"/>
      </w:pPr>
      <w:r>
        <w:rPr>
          <w:rFonts w:ascii="Courier New" w:hAnsi="Courier New"/>
          <w:sz w:val="16"/>
        </w:rPr>
        <w:t xml:space="preserve">    public ShapeList() {</w:t>
      </w:r>
    </w:p>
    <w:p w14:paraId="58A9F6B0" w14:textId="77777777" w:rsidR="00161F10" w:rsidRDefault="00000000">
      <w:pPr>
        <w:spacing w:after="0"/>
      </w:pPr>
      <w:r>
        <w:rPr>
          <w:rFonts w:ascii="Courier New" w:hAnsi="Courier New"/>
          <w:sz w:val="16"/>
        </w:rPr>
        <w:t xml:space="preserve">        listOfShapes = new ArrayList&lt;Shape&gt;();</w:t>
      </w:r>
    </w:p>
    <w:p w14:paraId="0B699A2E" w14:textId="77777777" w:rsidR="00161F10" w:rsidRDefault="00000000">
      <w:pPr>
        <w:spacing w:after="0"/>
      </w:pPr>
      <w:r>
        <w:rPr>
          <w:rFonts w:ascii="Courier New" w:hAnsi="Courier New"/>
          <w:sz w:val="16"/>
        </w:rPr>
        <w:t xml:space="preserve">    }</w:t>
      </w:r>
    </w:p>
    <w:p w14:paraId="6D4C7AD3" w14:textId="77777777" w:rsidR="00161F10" w:rsidRDefault="00000000">
      <w:pPr>
        <w:spacing w:after="0"/>
      </w:pPr>
      <w:r>
        <w:rPr>
          <w:rFonts w:ascii="Courier New" w:hAnsi="Courier New"/>
          <w:sz w:val="16"/>
        </w:rPr>
        <w:t xml:space="preserve"> </w:t>
      </w:r>
    </w:p>
    <w:p w14:paraId="2A10DF9F" w14:textId="77777777" w:rsidR="00161F10" w:rsidRDefault="00000000">
      <w:pPr>
        <w:spacing w:after="0"/>
      </w:pPr>
      <w:r>
        <w:rPr>
          <w:rFonts w:ascii="Courier New" w:hAnsi="Courier New"/>
          <w:sz w:val="16"/>
        </w:rPr>
        <w:t xml:space="preserve">    // Adds one shape to the list.</w:t>
      </w:r>
    </w:p>
    <w:p w14:paraId="645FB10C" w14:textId="77777777" w:rsidR="00161F10" w:rsidRDefault="00000000">
      <w:pPr>
        <w:spacing w:after="0"/>
      </w:pPr>
      <w:r>
        <w:rPr>
          <w:rFonts w:ascii="Courier New" w:hAnsi="Courier New"/>
          <w:sz w:val="16"/>
        </w:rPr>
        <w:t xml:space="preserve">    public void addShape(Shape s) {</w:t>
      </w:r>
    </w:p>
    <w:p w14:paraId="461814D7" w14:textId="77777777" w:rsidR="00161F10" w:rsidRDefault="00000000">
      <w:pPr>
        <w:spacing w:after="0"/>
      </w:pPr>
      <w:r>
        <w:rPr>
          <w:rFonts w:ascii="Courier New" w:hAnsi="Courier New"/>
          <w:sz w:val="16"/>
        </w:rPr>
        <w:t xml:space="preserve">        listOfShapes.add(s);</w:t>
      </w:r>
    </w:p>
    <w:p w14:paraId="24E46322" w14:textId="77777777" w:rsidR="00161F10" w:rsidRDefault="00000000">
      <w:pPr>
        <w:spacing w:after="0"/>
      </w:pPr>
      <w:r>
        <w:rPr>
          <w:rFonts w:ascii="Courier New" w:hAnsi="Courier New"/>
          <w:sz w:val="16"/>
        </w:rPr>
        <w:t xml:space="preserve">    }</w:t>
      </w:r>
    </w:p>
    <w:p w14:paraId="68BBDFD3" w14:textId="77777777" w:rsidR="00161F10" w:rsidRDefault="00000000">
      <w:pPr>
        <w:spacing w:after="0"/>
      </w:pPr>
      <w:r>
        <w:rPr>
          <w:rFonts w:ascii="Courier New" w:hAnsi="Courier New"/>
          <w:sz w:val="16"/>
        </w:rPr>
        <w:t xml:space="preserve"> </w:t>
      </w:r>
    </w:p>
    <w:p w14:paraId="0A867EA4" w14:textId="77777777" w:rsidR="00161F10" w:rsidRDefault="00000000">
      <w:pPr>
        <w:spacing w:after="0"/>
      </w:pPr>
      <w:r>
        <w:rPr>
          <w:rFonts w:ascii="Courier New" w:hAnsi="Courier New"/>
          <w:sz w:val="16"/>
        </w:rPr>
        <w:t xml:space="preserve">    // Positions are written as 1, 2, 3 for the user.</w:t>
      </w:r>
    </w:p>
    <w:p w14:paraId="64B51D03" w14:textId="77777777" w:rsidR="00161F10" w:rsidRDefault="00000000">
      <w:pPr>
        <w:spacing w:after="0"/>
      </w:pPr>
      <w:r>
        <w:rPr>
          <w:rFonts w:ascii="Courier New" w:hAnsi="Courier New"/>
          <w:sz w:val="16"/>
        </w:rPr>
        <w:t xml:space="preserve">    private boolean isValidPosition(int pos) {</w:t>
      </w:r>
    </w:p>
    <w:p w14:paraId="1326E837" w14:textId="77777777" w:rsidR="00161F10" w:rsidRDefault="00000000">
      <w:pPr>
        <w:spacing w:after="0"/>
      </w:pPr>
      <w:r>
        <w:rPr>
          <w:rFonts w:ascii="Courier New" w:hAnsi="Courier New"/>
          <w:sz w:val="16"/>
        </w:rPr>
        <w:t xml:space="preserve">        return pos &gt;= 1 &amp;&amp; pos &lt;= listOfShapes.size();</w:t>
      </w:r>
    </w:p>
    <w:p w14:paraId="56A73D94" w14:textId="77777777" w:rsidR="00161F10" w:rsidRDefault="00000000">
      <w:pPr>
        <w:spacing w:after="0"/>
      </w:pPr>
      <w:r>
        <w:rPr>
          <w:rFonts w:ascii="Courier New" w:hAnsi="Courier New"/>
          <w:sz w:val="16"/>
        </w:rPr>
        <w:t xml:space="preserve">    }</w:t>
      </w:r>
    </w:p>
    <w:p w14:paraId="68F22810" w14:textId="77777777" w:rsidR="00161F10" w:rsidRDefault="00000000">
      <w:pPr>
        <w:spacing w:after="0"/>
      </w:pPr>
      <w:r>
        <w:rPr>
          <w:rFonts w:ascii="Courier New" w:hAnsi="Courier New"/>
          <w:sz w:val="16"/>
        </w:rPr>
        <w:t xml:space="preserve"> </w:t>
      </w:r>
    </w:p>
    <w:p w14:paraId="2CF7CABA" w14:textId="77777777" w:rsidR="00161F10" w:rsidRDefault="00000000">
      <w:pPr>
        <w:spacing w:after="0"/>
      </w:pPr>
      <w:r>
        <w:rPr>
          <w:rFonts w:ascii="Courier New" w:hAnsi="Courier New"/>
          <w:sz w:val="16"/>
        </w:rPr>
        <w:t xml:space="preserve">    // Moves every shape in the list.</w:t>
      </w:r>
    </w:p>
    <w:p w14:paraId="3928FE0A" w14:textId="77777777" w:rsidR="00161F10" w:rsidRDefault="00000000">
      <w:pPr>
        <w:spacing w:after="0"/>
      </w:pPr>
      <w:r>
        <w:rPr>
          <w:rFonts w:ascii="Courier New" w:hAnsi="Courier New"/>
          <w:sz w:val="16"/>
        </w:rPr>
        <w:t xml:space="preserve">    public void translateShapes(int dx, int dy) {</w:t>
      </w:r>
    </w:p>
    <w:p w14:paraId="74A68F82" w14:textId="77777777" w:rsidR="00161F10" w:rsidRDefault="00000000">
      <w:pPr>
        <w:spacing w:after="0"/>
      </w:pPr>
      <w:r>
        <w:rPr>
          <w:rFonts w:ascii="Courier New" w:hAnsi="Courier New"/>
          <w:sz w:val="16"/>
        </w:rPr>
        <w:t xml:space="preserve">        for (Shape shape : listOfShapes) {</w:t>
      </w:r>
    </w:p>
    <w:p w14:paraId="34DC722D" w14:textId="77777777" w:rsidR="00161F10" w:rsidRDefault="00000000">
      <w:pPr>
        <w:spacing w:after="0"/>
      </w:pPr>
      <w:r>
        <w:rPr>
          <w:rFonts w:ascii="Courier New" w:hAnsi="Courier New"/>
          <w:sz w:val="16"/>
        </w:rPr>
        <w:t xml:space="preserve">            shape.translate(dx, dy);</w:t>
      </w:r>
    </w:p>
    <w:p w14:paraId="0814FD3F" w14:textId="77777777" w:rsidR="00161F10" w:rsidRDefault="00000000">
      <w:pPr>
        <w:spacing w:after="0"/>
      </w:pPr>
      <w:r>
        <w:rPr>
          <w:rFonts w:ascii="Courier New" w:hAnsi="Courier New"/>
          <w:sz w:val="16"/>
        </w:rPr>
        <w:t xml:space="preserve">        }</w:t>
      </w:r>
    </w:p>
    <w:p w14:paraId="284405A6" w14:textId="77777777" w:rsidR="00161F10" w:rsidRDefault="00000000">
      <w:pPr>
        <w:spacing w:after="0"/>
      </w:pPr>
      <w:r>
        <w:rPr>
          <w:rFonts w:ascii="Courier New" w:hAnsi="Courier New"/>
          <w:sz w:val="16"/>
        </w:rPr>
        <w:t xml:space="preserve">    }</w:t>
      </w:r>
    </w:p>
    <w:p w14:paraId="549967C7" w14:textId="77777777" w:rsidR="00161F10" w:rsidRDefault="00000000">
      <w:pPr>
        <w:spacing w:after="0"/>
      </w:pPr>
      <w:r>
        <w:rPr>
          <w:rFonts w:ascii="Courier New" w:hAnsi="Courier New"/>
          <w:sz w:val="16"/>
        </w:rPr>
        <w:t xml:space="preserve"> </w:t>
      </w:r>
    </w:p>
    <w:p w14:paraId="1C2F1928" w14:textId="77777777" w:rsidR="00161F10" w:rsidRDefault="00000000">
      <w:pPr>
        <w:spacing w:after="0"/>
      </w:pPr>
      <w:r>
        <w:rPr>
          <w:rFonts w:ascii="Courier New" w:hAnsi="Courier New"/>
          <w:sz w:val="16"/>
        </w:rPr>
        <w:t xml:space="preserve">    // Gets one shape using its position.</w:t>
      </w:r>
    </w:p>
    <w:p w14:paraId="55E4E188" w14:textId="77777777" w:rsidR="00161F10" w:rsidRDefault="00000000">
      <w:pPr>
        <w:spacing w:after="0"/>
      </w:pPr>
      <w:r>
        <w:rPr>
          <w:rFonts w:ascii="Courier New" w:hAnsi="Courier New"/>
          <w:sz w:val="16"/>
        </w:rPr>
        <w:t xml:space="preserve">    public Shape getShape(int pos) {</w:t>
      </w:r>
    </w:p>
    <w:p w14:paraId="48ACFB9E" w14:textId="77777777" w:rsidR="00161F10" w:rsidRDefault="00000000">
      <w:pPr>
        <w:spacing w:after="0"/>
      </w:pPr>
      <w:r>
        <w:rPr>
          <w:rFonts w:ascii="Courier New" w:hAnsi="Courier New"/>
          <w:sz w:val="16"/>
        </w:rPr>
        <w:t xml:space="preserve">        if (isValidPosition(pos)) {</w:t>
      </w:r>
    </w:p>
    <w:p w14:paraId="2F3DB4BE" w14:textId="77777777" w:rsidR="00161F10" w:rsidRDefault="00000000">
      <w:pPr>
        <w:spacing w:after="0"/>
      </w:pPr>
      <w:r>
        <w:rPr>
          <w:rFonts w:ascii="Courier New" w:hAnsi="Courier New"/>
          <w:sz w:val="16"/>
        </w:rPr>
        <w:t xml:space="preserve">            return listOfShapes.get(pos - 1);</w:t>
      </w:r>
    </w:p>
    <w:p w14:paraId="6D4B966B" w14:textId="77777777" w:rsidR="00161F10" w:rsidRDefault="00000000">
      <w:pPr>
        <w:spacing w:after="0"/>
      </w:pPr>
      <w:r>
        <w:rPr>
          <w:rFonts w:ascii="Courier New" w:hAnsi="Courier New"/>
          <w:sz w:val="16"/>
        </w:rPr>
        <w:t xml:space="preserve">        }</w:t>
      </w:r>
    </w:p>
    <w:p w14:paraId="07D665F5" w14:textId="77777777" w:rsidR="00161F10" w:rsidRDefault="00000000">
      <w:pPr>
        <w:spacing w:after="0"/>
      </w:pPr>
      <w:r>
        <w:rPr>
          <w:rFonts w:ascii="Courier New" w:hAnsi="Courier New"/>
          <w:sz w:val="16"/>
        </w:rPr>
        <w:t xml:space="preserve">        return null;</w:t>
      </w:r>
    </w:p>
    <w:p w14:paraId="47122ED0" w14:textId="77777777" w:rsidR="00161F10" w:rsidRDefault="00000000">
      <w:pPr>
        <w:spacing w:after="0"/>
      </w:pPr>
      <w:r>
        <w:rPr>
          <w:rFonts w:ascii="Courier New" w:hAnsi="Courier New"/>
          <w:sz w:val="16"/>
        </w:rPr>
        <w:t xml:space="preserve">    }</w:t>
      </w:r>
    </w:p>
    <w:p w14:paraId="1F9AADFE" w14:textId="77777777" w:rsidR="00161F10" w:rsidRDefault="00000000">
      <w:pPr>
        <w:spacing w:after="0"/>
      </w:pPr>
      <w:r>
        <w:rPr>
          <w:rFonts w:ascii="Courier New" w:hAnsi="Courier New"/>
          <w:sz w:val="16"/>
        </w:rPr>
        <w:t xml:space="preserve"> </w:t>
      </w:r>
    </w:p>
    <w:p w14:paraId="0C11A73E" w14:textId="77777777" w:rsidR="00161F10" w:rsidRDefault="00000000">
      <w:pPr>
        <w:spacing w:after="0"/>
      </w:pPr>
      <w:r>
        <w:rPr>
          <w:rFonts w:ascii="Courier New" w:hAnsi="Courier New"/>
          <w:sz w:val="16"/>
        </w:rPr>
        <w:t xml:space="preserve">    // Removes one shape using its position.</w:t>
      </w:r>
    </w:p>
    <w:p w14:paraId="1C49B152" w14:textId="77777777" w:rsidR="00161F10" w:rsidRDefault="00000000">
      <w:pPr>
        <w:spacing w:after="0"/>
      </w:pPr>
      <w:r>
        <w:rPr>
          <w:rFonts w:ascii="Courier New" w:hAnsi="Courier New"/>
          <w:sz w:val="16"/>
        </w:rPr>
        <w:t xml:space="preserve">    public Shape removeShape(int pos) {</w:t>
      </w:r>
    </w:p>
    <w:p w14:paraId="52244851" w14:textId="77777777" w:rsidR="00161F10" w:rsidRDefault="00000000">
      <w:pPr>
        <w:spacing w:after="0"/>
      </w:pPr>
      <w:r>
        <w:rPr>
          <w:rFonts w:ascii="Courier New" w:hAnsi="Courier New"/>
          <w:sz w:val="16"/>
        </w:rPr>
        <w:t xml:space="preserve">        if (isValidPosition(pos)) {</w:t>
      </w:r>
    </w:p>
    <w:p w14:paraId="54F727BD" w14:textId="77777777" w:rsidR="00161F10" w:rsidRDefault="00000000">
      <w:pPr>
        <w:spacing w:after="0"/>
      </w:pPr>
      <w:r>
        <w:rPr>
          <w:rFonts w:ascii="Courier New" w:hAnsi="Courier New"/>
          <w:sz w:val="16"/>
        </w:rPr>
        <w:t xml:space="preserve">            return listOfShapes.remove(pos - 1);</w:t>
      </w:r>
    </w:p>
    <w:p w14:paraId="28BC4F1C" w14:textId="77777777" w:rsidR="00161F10" w:rsidRDefault="00000000">
      <w:pPr>
        <w:spacing w:after="0"/>
      </w:pPr>
      <w:r>
        <w:rPr>
          <w:rFonts w:ascii="Courier New" w:hAnsi="Courier New"/>
          <w:sz w:val="16"/>
        </w:rPr>
        <w:t xml:space="preserve">        }</w:t>
      </w:r>
    </w:p>
    <w:p w14:paraId="5B33A9A8" w14:textId="77777777" w:rsidR="00161F10" w:rsidRDefault="00000000">
      <w:pPr>
        <w:spacing w:after="0"/>
      </w:pPr>
      <w:r>
        <w:rPr>
          <w:rFonts w:ascii="Courier New" w:hAnsi="Courier New"/>
          <w:sz w:val="16"/>
        </w:rPr>
        <w:t xml:space="preserve">        return null;</w:t>
      </w:r>
    </w:p>
    <w:p w14:paraId="68006C9E" w14:textId="77777777" w:rsidR="00161F10" w:rsidRDefault="00000000">
      <w:pPr>
        <w:spacing w:after="0"/>
      </w:pPr>
      <w:r>
        <w:rPr>
          <w:rFonts w:ascii="Courier New" w:hAnsi="Courier New"/>
          <w:sz w:val="16"/>
        </w:rPr>
        <w:lastRenderedPageBreak/>
        <w:t xml:space="preserve">    }</w:t>
      </w:r>
    </w:p>
    <w:p w14:paraId="7353DA63" w14:textId="77777777" w:rsidR="00161F10" w:rsidRDefault="00000000">
      <w:pPr>
        <w:spacing w:after="0"/>
      </w:pPr>
      <w:r>
        <w:rPr>
          <w:rFonts w:ascii="Courier New" w:hAnsi="Courier New"/>
          <w:sz w:val="16"/>
        </w:rPr>
        <w:t xml:space="preserve"> </w:t>
      </w:r>
    </w:p>
    <w:p w14:paraId="72EE04DE" w14:textId="77777777" w:rsidR="00161F10" w:rsidRDefault="00000000">
      <w:pPr>
        <w:spacing w:after="0"/>
      </w:pPr>
      <w:r>
        <w:rPr>
          <w:rFonts w:ascii="Courier New" w:hAnsi="Courier New"/>
          <w:sz w:val="16"/>
        </w:rPr>
        <w:t xml:space="preserve">    // Returns the area of one shape.</w:t>
      </w:r>
    </w:p>
    <w:p w14:paraId="303DB10F" w14:textId="77777777" w:rsidR="00161F10" w:rsidRDefault="00000000">
      <w:pPr>
        <w:spacing w:after="0"/>
      </w:pPr>
      <w:r>
        <w:rPr>
          <w:rFonts w:ascii="Courier New" w:hAnsi="Courier New"/>
          <w:sz w:val="16"/>
        </w:rPr>
        <w:t xml:space="preserve">    public double area(int pos) {</w:t>
      </w:r>
    </w:p>
    <w:p w14:paraId="49BE6264" w14:textId="77777777" w:rsidR="00161F10" w:rsidRDefault="00000000">
      <w:pPr>
        <w:spacing w:after="0"/>
      </w:pPr>
      <w:r>
        <w:rPr>
          <w:rFonts w:ascii="Courier New" w:hAnsi="Courier New"/>
          <w:sz w:val="16"/>
        </w:rPr>
        <w:t xml:space="preserve">        Shape shape = getShape(pos);</w:t>
      </w:r>
    </w:p>
    <w:p w14:paraId="27D17D48" w14:textId="77777777" w:rsidR="00161F10" w:rsidRDefault="00000000">
      <w:pPr>
        <w:spacing w:after="0"/>
      </w:pPr>
      <w:r>
        <w:rPr>
          <w:rFonts w:ascii="Courier New" w:hAnsi="Courier New"/>
          <w:sz w:val="16"/>
        </w:rPr>
        <w:t xml:space="preserve">        if (shape != null) {</w:t>
      </w:r>
    </w:p>
    <w:p w14:paraId="2ABFFCAA" w14:textId="77777777" w:rsidR="00161F10" w:rsidRDefault="00000000">
      <w:pPr>
        <w:spacing w:after="0"/>
      </w:pPr>
      <w:r>
        <w:rPr>
          <w:rFonts w:ascii="Courier New" w:hAnsi="Courier New"/>
          <w:sz w:val="16"/>
        </w:rPr>
        <w:t xml:space="preserve">            return shape.getArea();</w:t>
      </w:r>
    </w:p>
    <w:p w14:paraId="224CC081" w14:textId="77777777" w:rsidR="00161F10" w:rsidRDefault="00000000">
      <w:pPr>
        <w:spacing w:after="0"/>
      </w:pPr>
      <w:r>
        <w:rPr>
          <w:rFonts w:ascii="Courier New" w:hAnsi="Courier New"/>
          <w:sz w:val="16"/>
        </w:rPr>
        <w:t xml:space="preserve">        }</w:t>
      </w:r>
    </w:p>
    <w:p w14:paraId="7581D7EC" w14:textId="77777777" w:rsidR="00161F10" w:rsidRDefault="00000000">
      <w:pPr>
        <w:spacing w:after="0"/>
      </w:pPr>
      <w:r>
        <w:rPr>
          <w:rFonts w:ascii="Courier New" w:hAnsi="Courier New"/>
          <w:sz w:val="16"/>
        </w:rPr>
        <w:t xml:space="preserve">        return -1;</w:t>
      </w:r>
    </w:p>
    <w:p w14:paraId="11456861" w14:textId="77777777" w:rsidR="00161F10" w:rsidRDefault="00000000">
      <w:pPr>
        <w:spacing w:after="0"/>
      </w:pPr>
      <w:r>
        <w:rPr>
          <w:rFonts w:ascii="Courier New" w:hAnsi="Courier New"/>
          <w:sz w:val="16"/>
        </w:rPr>
        <w:t xml:space="preserve">    }</w:t>
      </w:r>
    </w:p>
    <w:p w14:paraId="2EC21D71" w14:textId="77777777" w:rsidR="00161F10" w:rsidRDefault="00000000">
      <w:pPr>
        <w:spacing w:after="0"/>
      </w:pPr>
      <w:r>
        <w:rPr>
          <w:rFonts w:ascii="Courier New" w:hAnsi="Courier New"/>
          <w:sz w:val="16"/>
        </w:rPr>
        <w:t xml:space="preserve"> </w:t>
      </w:r>
    </w:p>
    <w:p w14:paraId="67F04779" w14:textId="77777777" w:rsidR="00161F10" w:rsidRDefault="00000000">
      <w:pPr>
        <w:spacing w:after="0"/>
      </w:pPr>
      <w:r>
        <w:rPr>
          <w:rFonts w:ascii="Courier New" w:hAnsi="Courier New"/>
          <w:sz w:val="16"/>
        </w:rPr>
        <w:t xml:space="preserve">    // Scales every shape in the list.</w:t>
      </w:r>
    </w:p>
    <w:p w14:paraId="07F2DB7B" w14:textId="77777777" w:rsidR="00161F10" w:rsidRDefault="00000000">
      <w:pPr>
        <w:spacing w:after="0"/>
      </w:pPr>
      <w:r>
        <w:rPr>
          <w:rFonts w:ascii="Courier New" w:hAnsi="Courier New"/>
          <w:sz w:val="16"/>
        </w:rPr>
        <w:t xml:space="preserve">    public void scale(int factor, boolean sign) {</w:t>
      </w:r>
    </w:p>
    <w:p w14:paraId="0ADAAE17" w14:textId="77777777" w:rsidR="00161F10" w:rsidRDefault="00000000">
      <w:pPr>
        <w:spacing w:after="0"/>
      </w:pPr>
      <w:r>
        <w:rPr>
          <w:rFonts w:ascii="Courier New" w:hAnsi="Courier New"/>
          <w:sz w:val="16"/>
        </w:rPr>
        <w:t xml:space="preserve">        for (Shape shape : listOfShapes) {</w:t>
      </w:r>
    </w:p>
    <w:p w14:paraId="025568DF" w14:textId="77777777" w:rsidR="00161F10" w:rsidRDefault="00000000">
      <w:pPr>
        <w:spacing w:after="0"/>
      </w:pPr>
      <w:r>
        <w:rPr>
          <w:rFonts w:ascii="Courier New" w:hAnsi="Courier New"/>
          <w:sz w:val="16"/>
        </w:rPr>
        <w:t xml:space="preserve">            shape.scale(factor, sign);</w:t>
      </w:r>
    </w:p>
    <w:p w14:paraId="21A4F58D" w14:textId="77777777" w:rsidR="00161F10" w:rsidRDefault="00000000">
      <w:pPr>
        <w:spacing w:after="0"/>
      </w:pPr>
      <w:r>
        <w:rPr>
          <w:rFonts w:ascii="Courier New" w:hAnsi="Courier New"/>
          <w:sz w:val="16"/>
        </w:rPr>
        <w:t xml:space="preserve">        }</w:t>
      </w:r>
    </w:p>
    <w:p w14:paraId="506CE117" w14:textId="77777777" w:rsidR="00161F10" w:rsidRDefault="00000000">
      <w:pPr>
        <w:spacing w:after="0"/>
      </w:pPr>
      <w:r>
        <w:rPr>
          <w:rFonts w:ascii="Courier New" w:hAnsi="Courier New"/>
          <w:sz w:val="16"/>
        </w:rPr>
        <w:t xml:space="preserve">    }</w:t>
      </w:r>
    </w:p>
    <w:p w14:paraId="7C04090B" w14:textId="77777777" w:rsidR="00161F10" w:rsidRDefault="00000000">
      <w:pPr>
        <w:spacing w:after="0"/>
      </w:pPr>
      <w:r>
        <w:rPr>
          <w:rFonts w:ascii="Courier New" w:hAnsi="Courier New"/>
          <w:sz w:val="16"/>
        </w:rPr>
        <w:t xml:space="preserve"> </w:t>
      </w:r>
    </w:p>
    <w:p w14:paraId="41DBD518" w14:textId="77777777" w:rsidR="00161F10" w:rsidRDefault="00000000">
      <w:pPr>
        <w:spacing w:after="0"/>
      </w:pPr>
      <w:r>
        <w:rPr>
          <w:rFonts w:ascii="Courier New" w:hAnsi="Courier New"/>
          <w:sz w:val="16"/>
        </w:rPr>
        <w:t xml:space="preserve">    // Returns the perimeter of one shape.</w:t>
      </w:r>
    </w:p>
    <w:p w14:paraId="298ADB5A" w14:textId="77777777" w:rsidR="00161F10" w:rsidRDefault="00000000">
      <w:pPr>
        <w:spacing w:after="0"/>
      </w:pPr>
      <w:r>
        <w:rPr>
          <w:rFonts w:ascii="Courier New" w:hAnsi="Courier New"/>
          <w:sz w:val="16"/>
        </w:rPr>
        <w:t xml:space="preserve">    public double perimeter(int pos) {</w:t>
      </w:r>
    </w:p>
    <w:p w14:paraId="4F0DD92C" w14:textId="77777777" w:rsidR="00161F10" w:rsidRDefault="00000000">
      <w:pPr>
        <w:spacing w:after="0"/>
      </w:pPr>
      <w:r>
        <w:rPr>
          <w:rFonts w:ascii="Courier New" w:hAnsi="Courier New"/>
          <w:sz w:val="16"/>
        </w:rPr>
        <w:t xml:space="preserve">        Shape shape = getShape(pos);</w:t>
      </w:r>
    </w:p>
    <w:p w14:paraId="61513FC7" w14:textId="77777777" w:rsidR="00161F10" w:rsidRDefault="00000000">
      <w:pPr>
        <w:spacing w:after="0"/>
      </w:pPr>
      <w:r>
        <w:rPr>
          <w:rFonts w:ascii="Courier New" w:hAnsi="Courier New"/>
          <w:sz w:val="16"/>
        </w:rPr>
        <w:t xml:space="preserve">        if (shape != null) {</w:t>
      </w:r>
    </w:p>
    <w:p w14:paraId="0508AA7C" w14:textId="77777777" w:rsidR="00161F10" w:rsidRDefault="00000000">
      <w:pPr>
        <w:spacing w:after="0"/>
      </w:pPr>
      <w:r>
        <w:rPr>
          <w:rFonts w:ascii="Courier New" w:hAnsi="Courier New"/>
          <w:sz w:val="16"/>
        </w:rPr>
        <w:t xml:space="preserve">            return shape.getPerimeter();</w:t>
      </w:r>
    </w:p>
    <w:p w14:paraId="38810DD2" w14:textId="77777777" w:rsidR="00161F10" w:rsidRDefault="00000000">
      <w:pPr>
        <w:spacing w:after="0"/>
      </w:pPr>
      <w:r>
        <w:rPr>
          <w:rFonts w:ascii="Courier New" w:hAnsi="Courier New"/>
          <w:sz w:val="16"/>
        </w:rPr>
        <w:t xml:space="preserve">        }</w:t>
      </w:r>
    </w:p>
    <w:p w14:paraId="49FC02A9" w14:textId="77777777" w:rsidR="00161F10" w:rsidRDefault="00000000">
      <w:pPr>
        <w:spacing w:after="0"/>
      </w:pPr>
      <w:r>
        <w:rPr>
          <w:rFonts w:ascii="Courier New" w:hAnsi="Courier New"/>
          <w:sz w:val="16"/>
        </w:rPr>
        <w:t xml:space="preserve">        return -1;</w:t>
      </w:r>
    </w:p>
    <w:p w14:paraId="63FEF146" w14:textId="77777777" w:rsidR="00161F10" w:rsidRDefault="00000000">
      <w:pPr>
        <w:spacing w:after="0"/>
      </w:pPr>
      <w:r>
        <w:rPr>
          <w:rFonts w:ascii="Courier New" w:hAnsi="Courier New"/>
          <w:sz w:val="16"/>
        </w:rPr>
        <w:t xml:space="preserve">    }</w:t>
      </w:r>
    </w:p>
    <w:p w14:paraId="467AE924" w14:textId="77777777" w:rsidR="00161F10" w:rsidRDefault="00000000">
      <w:pPr>
        <w:spacing w:after="0"/>
      </w:pPr>
      <w:r>
        <w:rPr>
          <w:rFonts w:ascii="Courier New" w:hAnsi="Courier New"/>
          <w:sz w:val="16"/>
        </w:rPr>
        <w:t xml:space="preserve"> </w:t>
      </w:r>
    </w:p>
    <w:p w14:paraId="744ED454" w14:textId="77777777" w:rsidR="00161F10" w:rsidRDefault="00000000">
      <w:pPr>
        <w:spacing w:after="0"/>
      </w:pPr>
      <w:r>
        <w:rPr>
          <w:rFonts w:ascii="Courier New" w:hAnsi="Courier New"/>
          <w:sz w:val="16"/>
        </w:rPr>
        <w:t xml:space="preserve">    // Returns how many shapes are in the list.</w:t>
      </w:r>
    </w:p>
    <w:p w14:paraId="0F349AF2" w14:textId="77777777" w:rsidR="00161F10" w:rsidRDefault="00000000">
      <w:pPr>
        <w:spacing w:after="0"/>
      </w:pPr>
      <w:r>
        <w:rPr>
          <w:rFonts w:ascii="Courier New" w:hAnsi="Courier New"/>
          <w:sz w:val="16"/>
        </w:rPr>
        <w:t xml:space="preserve">    public int getNumberOfShapes() {</w:t>
      </w:r>
    </w:p>
    <w:p w14:paraId="7028F620" w14:textId="77777777" w:rsidR="00161F10" w:rsidRDefault="00000000">
      <w:pPr>
        <w:spacing w:after="0"/>
      </w:pPr>
      <w:r>
        <w:rPr>
          <w:rFonts w:ascii="Courier New" w:hAnsi="Courier New"/>
          <w:sz w:val="16"/>
        </w:rPr>
        <w:t xml:space="preserve">        return listOfShapes.size();</w:t>
      </w:r>
    </w:p>
    <w:p w14:paraId="6E771D03" w14:textId="77777777" w:rsidR="00161F10" w:rsidRDefault="00000000">
      <w:pPr>
        <w:spacing w:after="0"/>
      </w:pPr>
      <w:r>
        <w:rPr>
          <w:rFonts w:ascii="Courier New" w:hAnsi="Courier New"/>
          <w:sz w:val="16"/>
        </w:rPr>
        <w:t xml:space="preserve">    }</w:t>
      </w:r>
    </w:p>
    <w:p w14:paraId="6AA0F1CD" w14:textId="77777777" w:rsidR="00161F10" w:rsidRDefault="00000000">
      <w:pPr>
        <w:spacing w:after="0"/>
      </w:pPr>
      <w:r>
        <w:rPr>
          <w:rFonts w:ascii="Courier New" w:hAnsi="Courier New"/>
          <w:sz w:val="16"/>
        </w:rPr>
        <w:t xml:space="preserve"> </w:t>
      </w:r>
    </w:p>
    <w:p w14:paraId="3B692D19" w14:textId="77777777" w:rsidR="00161F10" w:rsidRDefault="00000000">
      <w:pPr>
        <w:spacing w:after="0"/>
      </w:pPr>
      <w:r>
        <w:rPr>
          <w:rFonts w:ascii="Courier New" w:hAnsi="Courier New"/>
          <w:sz w:val="16"/>
        </w:rPr>
        <w:t xml:space="preserve">    // Displays every shape in the list.</w:t>
      </w:r>
    </w:p>
    <w:p w14:paraId="4CF3F9F0" w14:textId="77777777" w:rsidR="00161F10" w:rsidRDefault="00000000">
      <w:pPr>
        <w:spacing w:after="0"/>
      </w:pPr>
      <w:r>
        <w:rPr>
          <w:rFonts w:ascii="Courier New" w:hAnsi="Courier New"/>
          <w:sz w:val="16"/>
        </w:rPr>
        <w:t xml:space="preserve">    public String display() {</w:t>
      </w:r>
    </w:p>
    <w:p w14:paraId="46C84E91" w14:textId="77777777" w:rsidR="00161F10" w:rsidRDefault="00000000">
      <w:pPr>
        <w:spacing w:after="0"/>
      </w:pPr>
      <w:r>
        <w:rPr>
          <w:rFonts w:ascii="Courier New" w:hAnsi="Courier New"/>
          <w:sz w:val="16"/>
        </w:rPr>
        <w:t xml:space="preserve">        if (listOfShapes.size() == 0) {</w:t>
      </w:r>
    </w:p>
    <w:p w14:paraId="0D7AFD7A" w14:textId="77777777" w:rsidR="00161F10" w:rsidRDefault="00000000">
      <w:pPr>
        <w:spacing w:after="0"/>
      </w:pPr>
      <w:r>
        <w:rPr>
          <w:rFonts w:ascii="Courier New" w:hAnsi="Courier New"/>
          <w:sz w:val="16"/>
        </w:rPr>
        <w:t xml:space="preserve">            return "There are no shapes in the list.";</w:t>
      </w:r>
    </w:p>
    <w:p w14:paraId="425ADAE8" w14:textId="77777777" w:rsidR="00161F10" w:rsidRDefault="00000000">
      <w:pPr>
        <w:spacing w:after="0"/>
      </w:pPr>
      <w:r>
        <w:rPr>
          <w:rFonts w:ascii="Courier New" w:hAnsi="Courier New"/>
          <w:sz w:val="16"/>
        </w:rPr>
        <w:t xml:space="preserve">        }</w:t>
      </w:r>
    </w:p>
    <w:p w14:paraId="328CC8DA" w14:textId="77777777" w:rsidR="00161F10" w:rsidRDefault="00000000">
      <w:pPr>
        <w:spacing w:after="0"/>
      </w:pPr>
      <w:r>
        <w:rPr>
          <w:rFonts w:ascii="Courier New" w:hAnsi="Courier New"/>
          <w:sz w:val="16"/>
        </w:rPr>
        <w:t xml:space="preserve"> </w:t>
      </w:r>
    </w:p>
    <w:p w14:paraId="5E02337A" w14:textId="77777777" w:rsidR="00161F10" w:rsidRDefault="00000000">
      <w:pPr>
        <w:spacing w:after="0"/>
      </w:pPr>
      <w:r>
        <w:rPr>
          <w:rFonts w:ascii="Courier New" w:hAnsi="Courier New"/>
          <w:sz w:val="16"/>
        </w:rPr>
        <w:t xml:space="preserve">        String output = "";</w:t>
      </w:r>
    </w:p>
    <w:p w14:paraId="157DB8D3" w14:textId="77777777" w:rsidR="00161F10" w:rsidRDefault="00000000">
      <w:pPr>
        <w:spacing w:after="0"/>
      </w:pPr>
      <w:r>
        <w:rPr>
          <w:rFonts w:ascii="Courier New" w:hAnsi="Courier New"/>
          <w:sz w:val="16"/>
        </w:rPr>
        <w:t xml:space="preserve"> </w:t>
      </w:r>
    </w:p>
    <w:p w14:paraId="1328208A" w14:textId="77777777" w:rsidR="00161F10" w:rsidRDefault="00000000">
      <w:pPr>
        <w:spacing w:after="0"/>
      </w:pPr>
      <w:r>
        <w:rPr>
          <w:rFonts w:ascii="Courier New" w:hAnsi="Courier New"/>
          <w:sz w:val="16"/>
        </w:rPr>
        <w:t xml:space="preserve">        for (int i = 0; i &lt; listOfShapes.size(); i++) {</w:t>
      </w:r>
    </w:p>
    <w:p w14:paraId="05751638" w14:textId="77777777" w:rsidR="00161F10" w:rsidRDefault="00000000">
      <w:pPr>
        <w:spacing w:after="0"/>
      </w:pPr>
      <w:r>
        <w:rPr>
          <w:rFonts w:ascii="Courier New" w:hAnsi="Courier New"/>
          <w:sz w:val="16"/>
        </w:rPr>
        <w:t xml:space="preserve">            output = output + (i + 1) + ": ";</w:t>
      </w:r>
    </w:p>
    <w:p w14:paraId="77E20BC7" w14:textId="77777777" w:rsidR="00161F10" w:rsidRDefault="00000000">
      <w:pPr>
        <w:spacing w:after="0"/>
      </w:pPr>
      <w:r>
        <w:rPr>
          <w:rFonts w:ascii="Courier New" w:hAnsi="Courier New"/>
          <w:sz w:val="16"/>
        </w:rPr>
        <w:t xml:space="preserve">            output = output + listOfShapes.get(i).display() + "\n";</w:t>
      </w:r>
    </w:p>
    <w:p w14:paraId="35EABC4B" w14:textId="77777777" w:rsidR="00161F10" w:rsidRDefault="00000000">
      <w:pPr>
        <w:spacing w:after="0"/>
      </w:pPr>
      <w:r>
        <w:rPr>
          <w:rFonts w:ascii="Courier New" w:hAnsi="Courier New"/>
          <w:sz w:val="16"/>
        </w:rPr>
        <w:t xml:space="preserve">        }</w:t>
      </w:r>
    </w:p>
    <w:p w14:paraId="09464B69" w14:textId="77777777" w:rsidR="00161F10" w:rsidRDefault="00000000">
      <w:pPr>
        <w:spacing w:after="0"/>
      </w:pPr>
      <w:r>
        <w:rPr>
          <w:rFonts w:ascii="Courier New" w:hAnsi="Courier New"/>
          <w:sz w:val="16"/>
        </w:rPr>
        <w:t xml:space="preserve"> </w:t>
      </w:r>
    </w:p>
    <w:p w14:paraId="68C7BD87" w14:textId="77777777" w:rsidR="00161F10" w:rsidRDefault="00000000">
      <w:pPr>
        <w:spacing w:after="0"/>
      </w:pPr>
      <w:r>
        <w:rPr>
          <w:rFonts w:ascii="Courier New" w:hAnsi="Courier New"/>
          <w:sz w:val="16"/>
        </w:rPr>
        <w:t xml:space="preserve">        return output.toString();</w:t>
      </w:r>
    </w:p>
    <w:p w14:paraId="51BEE1B2" w14:textId="77777777" w:rsidR="00161F10" w:rsidRDefault="00000000">
      <w:pPr>
        <w:spacing w:after="0"/>
      </w:pPr>
      <w:r>
        <w:rPr>
          <w:rFonts w:ascii="Courier New" w:hAnsi="Courier New"/>
          <w:sz w:val="16"/>
        </w:rPr>
        <w:t xml:space="preserve">    }</w:t>
      </w:r>
    </w:p>
    <w:p w14:paraId="22E55AF5" w14:textId="77777777" w:rsidR="00161F10" w:rsidRDefault="00000000">
      <w:pPr>
        <w:spacing w:after="0"/>
      </w:pPr>
      <w:r>
        <w:rPr>
          <w:rFonts w:ascii="Courier New" w:hAnsi="Courier New"/>
          <w:sz w:val="16"/>
        </w:rPr>
        <w:t>}</w:t>
      </w:r>
    </w:p>
    <w:p w14:paraId="53DF350E" w14:textId="77777777" w:rsidR="00161F10" w:rsidRDefault="00000000">
      <w:pPr>
        <w:pStyle w:val="Heading2"/>
      </w:pPr>
      <w:r>
        <w:t>ShapeManagement.java</w:t>
      </w:r>
    </w:p>
    <w:p w14:paraId="350341F0" w14:textId="77777777" w:rsidR="00161F10" w:rsidRDefault="00000000">
      <w:pPr>
        <w:spacing w:after="0"/>
      </w:pPr>
      <w:r>
        <w:rPr>
          <w:rFonts w:ascii="Courier New" w:hAnsi="Courier New"/>
          <w:sz w:val="16"/>
        </w:rPr>
        <w:t>import java.util.Scanner;</w:t>
      </w:r>
    </w:p>
    <w:p w14:paraId="59056496" w14:textId="77777777" w:rsidR="00161F10" w:rsidRDefault="00000000">
      <w:pPr>
        <w:spacing w:after="0"/>
      </w:pPr>
      <w:r>
        <w:rPr>
          <w:rFonts w:ascii="Courier New" w:hAnsi="Courier New"/>
          <w:sz w:val="16"/>
        </w:rPr>
        <w:t xml:space="preserve"> </w:t>
      </w:r>
    </w:p>
    <w:p w14:paraId="3EF0A483" w14:textId="77777777" w:rsidR="00161F10" w:rsidRDefault="00000000">
      <w:pPr>
        <w:spacing w:after="0"/>
      </w:pPr>
      <w:r>
        <w:rPr>
          <w:rFonts w:ascii="Courier New" w:hAnsi="Courier New"/>
          <w:sz w:val="16"/>
        </w:rPr>
        <w:t>// This is the main class.</w:t>
      </w:r>
    </w:p>
    <w:p w14:paraId="30E3FD26" w14:textId="77777777" w:rsidR="00161F10" w:rsidRDefault="00000000">
      <w:pPr>
        <w:spacing w:after="0"/>
      </w:pPr>
      <w:r>
        <w:rPr>
          <w:rFonts w:ascii="Courier New" w:hAnsi="Courier New"/>
          <w:sz w:val="16"/>
        </w:rPr>
        <w:t>// It shows the menu and uses the other classes.</w:t>
      </w:r>
    </w:p>
    <w:p w14:paraId="35736030" w14:textId="77777777" w:rsidR="00161F10" w:rsidRDefault="00000000">
      <w:pPr>
        <w:spacing w:after="0"/>
      </w:pPr>
      <w:r>
        <w:rPr>
          <w:rFonts w:ascii="Courier New" w:hAnsi="Courier New"/>
          <w:sz w:val="16"/>
        </w:rPr>
        <w:t>public class ShapeManagement {</w:t>
      </w:r>
    </w:p>
    <w:p w14:paraId="263DF2EC" w14:textId="77777777" w:rsidR="00161F10" w:rsidRDefault="00000000">
      <w:pPr>
        <w:spacing w:after="0"/>
      </w:pPr>
      <w:r>
        <w:rPr>
          <w:rFonts w:ascii="Courier New" w:hAnsi="Courier New"/>
          <w:sz w:val="16"/>
        </w:rPr>
        <w:t xml:space="preserve">    private static Scanner input = new Scanner(System.in);</w:t>
      </w:r>
    </w:p>
    <w:p w14:paraId="319D0746" w14:textId="77777777" w:rsidR="00161F10" w:rsidRDefault="00000000">
      <w:pPr>
        <w:spacing w:after="0"/>
      </w:pPr>
      <w:r>
        <w:rPr>
          <w:rFonts w:ascii="Courier New" w:hAnsi="Courier New"/>
          <w:sz w:val="16"/>
        </w:rPr>
        <w:t xml:space="preserve">    private static ShapeList shapes = new ShapeList();</w:t>
      </w:r>
    </w:p>
    <w:p w14:paraId="702CE377" w14:textId="77777777" w:rsidR="00161F10" w:rsidRDefault="00000000">
      <w:pPr>
        <w:spacing w:after="0"/>
      </w:pPr>
      <w:r>
        <w:rPr>
          <w:rFonts w:ascii="Courier New" w:hAnsi="Courier New"/>
          <w:sz w:val="16"/>
        </w:rPr>
        <w:t xml:space="preserve"> </w:t>
      </w:r>
    </w:p>
    <w:p w14:paraId="051F40AC" w14:textId="77777777" w:rsidR="00161F10" w:rsidRDefault="00000000">
      <w:pPr>
        <w:spacing w:after="0"/>
      </w:pPr>
      <w:r>
        <w:rPr>
          <w:rFonts w:ascii="Courier New" w:hAnsi="Courier New"/>
          <w:sz w:val="16"/>
        </w:rPr>
        <w:t xml:space="preserve">    // The program starts here.</w:t>
      </w:r>
    </w:p>
    <w:p w14:paraId="1B00C44E" w14:textId="77777777" w:rsidR="00161F10" w:rsidRDefault="00000000">
      <w:pPr>
        <w:spacing w:after="0"/>
      </w:pPr>
      <w:r>
        <w:rPr>
          <w:rFonts w:ascii="Courier New" w:hAnsi="Courier New"/>
          <w:sz w:val="16"/>
        </w:rPr>
        <w:t xml:space="preserve">    public static void main(String[] args) {</w:t>
      </w:r>
    </w:p>
    <w:p w14:paraId="07779232" w14:textId="77777777" w:rsidR="00161F10" w:rsidRDefault="00000000">
      <w:pPr>
        <w:spacing w:after="0"/>
      </w:pPr>
      <w:r>
        <w:rPr>
          <w:rFonts w:ascii="Courier New" w:hAnsi="Courier New"/>
          <w:sz w:val="16"/>
        </w:rPr>
        <w:t xml:space="preserve">        int choice;</w:t>
      </w:r>
    </w:p>
    <w:p w14:paraId="113041F0" w14:textId="77777777" w:rsidR="00161F10" w:rsidRDefault="00000000">
      <w:pPr>
        <w:spacing w:after="0"/>
      </w:pPr>
      <w:r>
        <w:rPr>
          <w:rFonts w:ascii="Courier New" w:hAnsi="Courier New"/>
          <w:sz w:val="16"/>
        </w:rPr>
        <w:t xml:space="preserve"> </w:t>
      </w:r>
    </w:p>
    <w:p w14:paraId="035E4964" w14:textId="77777777" w:rsidR="00161F10" w:rsidRDefault="00000000">
      <w:pPr>
        <w:spacing w:after="0"/>
      </w:pPr>
      <w:r>
        <w:rPr>
          <w:rFonts w:ascii="Courier New" w:hAnsi="Courier New"/>
          <w:sz w:val="16"/>
        </w:rPr>
        <w:t xml:space="preserve">        do {</w:t>
      </w:r>
    </w:p>
    <w:p w14:paraId="53323374" w14:textId="77777777" w:rsidR="00161F10" w:rsidRDefault="00000000">
      <w:pPr>
        <w:spacing w:after="0"/>
      </w:pPr>
      <w:r>
        <w:rPr>
          <w:rFonts w:ascii="Courier New" w:hAnsi="Courier New"/>
          <w:sz w:val="16"/>
        </w:rPr>
        <w:t xml:space="preserve">            showMenu();</w:t>
      </w:r>
    </w:p>
    <w:p w14:paraId="47ECD6D6" w14:textId="77777777" w:rsidR="00161F10" w:rsidRDefault="00000000">
      <w:pPr>
        <w:spacing w:after="0"/>
      </w:pPr>
      <w:r>
        <w:rPr>
          <w:rFonts w:ascii="Courier New" w:hAnsi="Courier New"/>
          <w:sz w:val="16"/>
        </w:rPr>
        <w:t xml:space="preserve">            choice = readInt("Enter your choice: ");</w:t>
      </w:r>
    </w:p>
    <w:p w14:paraId="63FAA695" w14:textId="77777777" w:rsidR="00161F10" w:rsidRDefault="00000000">
      <w:pPr>
        <w:spacing w:after="0"/>
      </w:pPr>
      <w:r>
        <w:rPr>
          <w:rFonts w:ascii="Courier New" w:hAnsi="Courier New"/>
          <w:sz w:val="16"/>
        </w:rPr>
        <w:lastRenderedPageBreak/>
        <w:t xml:space="preserve"> </w:t>
      </w:r>
    </w:p>
    <w:p w14:paraId="21D58FFA" w14:textId="77777777" w:rsidR="00161F10" w:rsidRDefault="00000000">
      <w:pPr>
        <w:spacing w:after="0"/>
      </w:pPr>
      <w:r>
        <w:rPr>
          <w:rFonts w:ascii="Courier New" w:hAnsi="Courier New"/>
          <w:sz w:val="16"/>
        </w:rPr>
        <w:t xml:space="preserve">            if (choice == 1) {</w:t>
      </w:r>
    </w:p>
    <w:p w14:paraId="1901283D" w14:textId="77777777" w:rsidR="00161F10" w:rsidRDefault="00000000">
      <w:pPr>
        <w:spacing w:after="0"/>
      </w:pPr>
      <w:r>
        <w:rPr>
          <w:rFonts w:ascii="Courier New" w:hAnsi="Courier New"/>
          <w:sz w:val="16"/>
        </w:rPr>
        <w:t xml:space="preserve">                addShape();</w:t>
      </w:r>
    </w:p>
    <w:p w14:paraId="5C716B66" w14:textId="77777777" w:rsidR="00161F10" w:rsidRDefault="00000000">
      <w:pPr>
        <w:spacing w:after="0"/>
      </w:pPr>
      <w:r>
        <w:rPr>
          <w:rFonts w:ascii="Courier New" w:hAnsi="Courier New"/>
          <w:sz w:val="16"/>
        </w:rPr>
        <w:t xml:space="preserve">            } else if (choice == 2) {</w:t>
      </w:r>
    </w:p>
    <w:p w14:paraId="06320D96" w14:textId="77777777" w:rsidR="00161F10" w:rsidRDefault="00000000">
      <w:pPr>
        <w:spacing w:after="0"/>
      </w:pPr>
      <w:r>
        <w:rPr>
          <w:rFonts w:ascii="Courier New" w:hAnsi="Courier New"/>
          <w:sz w:val="16"/>
        </w:rPr>
        <w:t xml:space="preserve">                removeShape();</w:t>
      </w:r>
    </w:p>
    <w:p w14:paraId="493FEBB0" w14:textId="77777777" w:rsidR="00161F10" w:rsidRDefault="00000000">
      <w:pPr>
        <w:spacing w:after="0"/>
      </w:pPr>
      <w:r>
        <w:rPr>
          <w:rFonts w:ascii="Courier New" w:hAnsi="Courier New"/>
          <w:sz w:val="16"/>
        </w:rPr>
        <w:t xml:space="preserve">            } else if (choice == 3) {</w:t>
      </w:r>
    </w:p>
    <w:p w14:paraId="3441A19E" w14:textId="77777777" w:rsidR="00161F10" w:rsidRDefault="00000000">
      <w:pPr>
        <w:spacing w:after="0"/>
      </w:pPr>
      <w:r>
        <w:rPr>
          <w:rFonts w:ascii="Courier New" w:hAnsi="Courier New"/>
          <w:sz w:val="16"/>
        </w:rPr>
        <w:t xml:space="preserve">                showOneShape();</w:t>
      </w:r>
    </w:p>
    <w:p w14:paraId="54E20CB4" w14:textId="77777777" w:rsidR="00161F10" w:rsidRDefault="00000000">
      <w:pPr>
        <w:spacing w:after="0"/>
      </w:pPr>
      <w:r>
        <w:rPr>
          <w:rFonts w:ascii="Courier New" w:hAnsi="Courier New"/>
          <w:sz w:val="16"/>
        </w:rPr>
        <w:t xml:space="preserve">            } else if (choice == 4) {</w:t>
      </w:r>
    </w:p>
    <w:p w14:paraId="7F0E3B37" w14:textId="77777777" w:rsidR="00161F10" w:rsidRDefault="00000000">
      <w:pPr>
        <w:spacing w:after="0"/>
      </w:pPr>
      <w:r>
        <w:rPr>
          <w:rFonts w:ascii="Courier New" w:hAnsi="Courier New"/>
          <w:sz w:val="16"/>
        </w:rPr>
        <w:t xml:space="preserve">                showAreaAndPerimeter();</w:t>
      </w:r>
    </w:p>
    <w:p w14:paraId="6002A769" w14:textId="77777777" w:rsidR="00161F10" w:rsidRDefault="00000000">
      <w:pPr>
        <w:spacing w:after="0"/>
      </w:pPr>
      <w:r>
        <w:rPr>
          <w:rFonts w:ascii="Courier New" w:hAnsi="Courier New"/>
          <w:sz w:val="16"/>
        </w:rPr>
        <w:t xml:space="preserve">            } else if (choice == 5) {</w:t>
      </w:r>
    </w:p>
    <w:p w14:paraId="60DD5FB4" w14:textId="77777777" w:rsidR="00161F10" w:rsidRDefault="00000000">
      <w:pPr>
        <w:spacing w:after="0"/>
      </w:pPr>
      <w:r>
        <w:rPr>
          <w:rFonts w:ascii="Courier New" w:hAnsi="Courier New"/>
          <w:sz w:val="16"/>
        </w:rPr>
        <w:t xml:space="preserve">                System.out.println(shapes.display());</w:t>
      </w:r>
    </w:p>
    <w:p w14:paraId="27AD6032" w14:textId="77777777" w:rsidR="00161F10" w:rsidRDefault="00000000">
      <w:pPr>
        <w:spacing w:after="0"/>
      </w:pPr>
      <w:r>
        <w:rPr>
          <w:rFonts w:ascii="Courier New" w:hAnsi="Courier New"/>
          <w:sz w:val="16"/>
        </w:rPr>
        <w:t xml:space="preserve">            } else if (choice == 6) {</w:t>
      </w:r>
    </w:p>
    <w:p w14:paraId="415035E8" w14:textId="77777777" w:rsidR="00161F10" w:rsidRDefault="00000000">
      <w:pPr>
        <w:spacing w:after="0"/>
      </w:pPr>
      <w:r>
        <w:rPr>
          <w:rFonts w:ascii="Courier New" w:hAnsi="Courier New"/>
          <w:sz w:val="16"/>
        </w:rPr>
        <w:t xml:space="preserve">                translateAllShapes();</w:t>
      </w:r>
    </w:p>
    <w:p w14:paraId="3D30D3A8" w14:textId="77777777" w:rsidR="00161F10" w:rsidRDefault="00000000">
      <w:pPr>
        <w:spacing w:after="0"/>
      </w:pPr>
      <w:r>
        <w:rPr>
          <w:rFonts w:ascii="Courier New" w:hAnsi="Courier New"/>
          <w:sz w:val="16"/>
        </w:rPr>
        <w:t xml:space="preserve">            } else if (choice == 7) {</w:t>
      </w:r>
    </w:p>
    <w:p w14:paraId="1534ADB9" w14:textId="77777777" w:rsidR="00161F10" w:rsidRDefault="00000000">
      <w:pPr>
        <w:spacing w:after="0"/>
      </w:pPr>
      <w:r>
        <w:rPr>
          <w:rFonts w:ascii="Courier New" w:hAnsi="Courier New"/>
          <w:sz w:val="16"/>
        </w:rPr>
        <w:t xml:space="preserve">                scaleAllShapes();</w:t>
      </w:r>
    </w:p>
    <w:p w14:paraId="20F955F2" w14:textId="77777777" w:rsidR="00161F10" w:rsidRDefault="00000000">
      <w:pPr>
        <w:spacing w:after="0"/>
      </w:pPr>
      <w:r>
        <w:rPr>
          <w:rFonts w:ascii="Courier New" w:hAnsi="Courier New"/>
          <w:sz w:val="16"/>
        </w:rPr>
        <w:t xml:space="preserve">            } else if (choice == 0) {</w:t>
      </w:r>
    </w:p>
    <w:p w14:paraId="1862E02F" w14:textId="77777777" w:rsidR="00161F10" w:rsidRDefault="00000000">
      <w:pPr>
        <w:spacing w:after="0"/>
      </w:pPr>
      <w:r>
        <w:rPr>
          <w:rFonts w:ascii="Courier New" w:hAnsi="Courier New"/>
          <w:sz w:val="16"/>
        </w:rPr>
        <w:t xml:space="preserve">                System.out.println("Program finished.");</w:t>
      </w:r>
    </w:p>
    <w:p w14:paraId="243F388D" w14:textId="77777777" w:rsidR="00161F10" w:rsidRDefault="00000000">
      <w:pPr>
        <w:spacing w:after="0"/>
      </w:pPr>
      <w:r>
        <w:rPr>
          <w:rFonts w:ascii="Courier New" w:hAnsi="Courier New"/>
          <w:sz w:val="16"/>
        </w:rPr>
        <w:t xml:space="preserve">            } else {</w:t>
      </w:r>
    </w:p>
    <w:p w14:paraId="28694C05" w14:textId="77777777" w:rsidR="00161F10" w:rsidRDefault="00000000">
      <w:pPr>
        <w:spacing w:after="0"/>
      </w:pPr>
      <w:r>
        <w:rPr>
          <w:rFonts w:ascii="Courier New" w:hAnsi="Courier New"/>
          <w:sz w:val="16"/>
        </w:rPr>
        <w:t xml:space="preserve">                System.out.println("Please choose a valid option.");</w:t>
      </w:r>
    </w:p>
    <w:p w14:paraId="6A962AA4" w14:textId="77777777" w:rsidR="00161F10" w:rsidRDefault="00000000">
      <w:pPr>
        <w:spacing w:after="0"/>
      </w:pPr>
      <w:r>
        <w:rPr>
          <w:rFonts w:ascii="Courier New" w:hAnsi="Courier New"/>
          <w:sz w:val="16"/>
        </w:rPr>
        <w:t xml:space="preserve">            }</w:t>
      </w:r>
    </w:p>
    <w:p w14:paraId="1DEEB2B7" w14:textId="77777777" w:rsidR="00161F10" w:rsidRDefault="00000000">
      <w:pPr>
        <w:spacing w:after="0"/>
      </w:pPr>
      <w:r>
        <w:rPr>
          <w:rFonts w:ascii="Courier New" w:hAnsi="Courier New"/>
          <w:sz w:val="16"/>
        </w:rPr>
        <w:t xml:space="preserve">        } while (choice != 0);</w:t>
      </w:r>
    </w:p>
    <w:p w14:paraId="694AE7DA" w14:textId="77777777" w:rsidR="00161F10" w:rsidRDefault="00000000">
      <w:pPr>
        <w:spacing w:after="0"/>
      </w:pPr>
      <w:r>
        <w:rPr>
          <w:rFonts w:ascii="Courier New" w:hAnsi="Courier New"/>
          <w:sz w:val="16"/>
        </w:rPr>
        <w:t xml:space="preserve">    }</w:t>
      </w:r>
    </w:p>
    <w:p w14:paraId="79AD7A12" w14:textId="77777777" w:rsidR="00161F10" w:rsidRDefault="00000000">
      <w:pPr>
        <w:spacing w:after="0"/>
      </w:pPr>
      <w:r>
        <w:rPr>
          <w:rFonts w:ascii="Courier New" w:hAnsi="Courier New"/>
          <w:sz w:val="16"/>
        </w:rPr>
        <w:t xml:space="preserve"> </w:t>
      </w:r>
    </w:p>
    <w:p w14:paraId="0F31099D" w14:textId="77777777" w:rsidR="00161F10" w:rsidRDefault="00000000">
      <w:pPr>
        <w:spacing w:after="0"/>
      </w:pPr>
      <w:r>
        <w:rPr>
          <w:rFonts w:ascii="Courier New" w:hAnsi="Courier New"/>
          <w:sz w:val="16"/>
        </w:rPr>
        <w:t xml:space="preserve">    // Prints the menu choices.</w:t>
      </w:r>
    </w:p>
    <w:p w14:paraId="674A9649" w14:textId="77777777" w:rsidR="00161F10" w:rsidRDefault="00000000">
      <w:pPr>
        <w:spacing w:after="0"/>
      </w:pPr>
      <w:r>
        <w:rPr>
          <w:rFonts w:ascii="Courier New" w:hAnsi="Courier New"/>
          <w:sz w:val="16"/>
        </w:rPr>
        <w:t xml:space="preserve">    public static void showMenu() {</w:t>
      </w:r>
    </w:p>
    <w:p w14:paraId="33746EF3" w14:textId="77777777" w:rsidR="00161F10" w:rsidRDefault="00000000">
      <w:pPr>
        <w:spacing w:after="0"/>
      </w:pPr>
      <w:r>
        <w:rPr>
          <w:rFonts w:ascii="Courier New" w:hAnsi="Courier New"/>
          <w:sz w:val="16"/>
        </w:rPr>
        <w:t xml:space="preserve">        System.out.println("\nShape Management Menu");</w:t>
      </w:r>
    </w:p>
    <w:p w14:paraId="14D1207E" w14:textId="77777777" w:rsidR="00161F10" w:rsidRDefault="00000000">
      <w:pPr>
        <w:spacing w:after="0"/>
      </w:pPr>
      <w:r>
        <w:rPr>
          <w:rFonts w:ascii="Courier New" w:hAnsi="Courier New"/>
          <w:sz w:val="16"/>
        </w:rPr>
        <w:t xml:space="preserve">        System.out.println("1: add a shape");</w:t>
      </w:r>
    </w:p>
    <w:p w14:paraId="35D84ECD" w14:textId="77777777" w:rsidR="00161F10" w:rsidRDefault="00000000">
      <w:pPr>
        <w:spacing w:after="0"/>
      </w:pPr>
      <w:r>
        <w:rPr>
          <w:rFonts w:ascii="Courier New" w:hAnsi="Courier New"/>
          <w:sz w:val="16"/>
        </w:rPr>
        <w:t xml:space="preserve">        System.out.println("2: remove a shape by position");</w:t>
      </w:r>
    </w:p>
    <w:p w14:paraId="4653DDD2" w14:textId="77777777" w:rsidR="00161F10" w:rsidRDefault="00000000">
      <w:pPr>
        <w:spacing w:after="0"/>
      </w:pPr>
      <w:r>
        <w:rPr>
          <w:rFonts w:ascii="Courier New" w:hAnsi="Courier New"/>
          <w:sz w:val="16"/>
        </w:rPr>
        <w:t xml:space="preserve">        System.out.println("3: get information about a shape by position");</w:t>
      </w:r>
    </w:p>
    <w:p w14:paraId="1A71A8D8" w14:textId="77777777" w:rsidR="00161F10" w:rsidRDefault="00000000">
      <w:pPr>
        <w:spacing w:after="0"/>
      </w:pPr>
      <w:r>
        <w:rPr>
          <w:rFonts w:ascii="Courier New" w:hAnsi="Courier New"/>
          <w:sz w:val="16"/>
        </w:rPr>
        <w:t xml:space="preserve">        System.out.println("4: area and perimeter of a shape by position");</w:t>
      </w:r>
    </w:p>
    <w:p w14:paraId="15671AFF" w14:textId="77777777" w:rsidR="00161F10" w:rsidRDefault="00000000">
      <w:pPr>
        <w:spacing w:after="0"/>
      </w:pPr>
      <w:r>
        <w:rPr>
          <w:rFonts w:ascii="Courier New" w:hAnsi="Courier New"/>
          <w:sz w:val="16"/>
        </w:rPr>
        <w:t xml:space="preserve">        System.out.println("5: display information of all the shapes");</w:t>
      </w:r>
    </w:p>
    <w:p w14:paraId="2F8368C7" w14:textId="77777777" w:rsidR="00161F10" w:rsidRDefault="00000000">
      <w:pPr>
        <w:spacing w:after="0"/>
      </w:pPr>
      <w:r>
        <w:rPr>
          <w:rFonts w:ascii="Courier New" w:hAnsi="Courier New"/>
          <w:sz w:val="16"/>
        </w:rPr>
        <w:t xml:space="preserve">        System.out.println("6: translate all the shapes");</w:t>
      </w:r>
    </w:p>
    <w:p w14:paraId="5F576059" w14:textId="77777777" w:rsidR="00161F10" w:rsidRDefault="00000000">
      <w:pPr>
        <w:spacing w:after="0"/>
      </w:pPr>
      <w:r>
        <w:rPr>
          <w:rFonts w:ascii="Courier New" w:hAnsi="Courier New"/>
          <w:sz w:val="16"/>
        </w:rPr>
        <w:t xml:space="preserve">        System.out.println("7: scale all the shapes");</w:t>
      </w:r>
    </w:p>
    <w:p w14:paraId="3618302B" w14:textId="77777777" w:rsidR="00161F10" w:rsidRDefault="00000000">
      <w:pPr>
        <w:spacing w:after="0"/>
      </w:pPr>
      <w:r>
        <w:rPr>
          <w:rFonts w:ascii="Courier New" w:hAnsi="Courier New"/>
          <w:sz w:val="16"/>
        </w:rPr>
        <w:t xml:space="preserve">        System.out.println("0: quit program");</w:t>
      </w:r>
    </w:p>
    <w:p w14:paraId="58FCA26F" w14:textId="77777777" w:rsidR="00161F10" w:rsidRDefault="00000000">
      <w:pPr>
        <w:spacing w:after="0"/>
      </w:pPr>
      <w:r>
        <w:rPr>
          <w:rFonts w:ascii="Courier New" w:hAnsi="Courier New"/>
          <w:sz w:val="16"/>
        </w:rPr>
        <w:t xml:space="preserve">    }</w:t>
      </w:r>
    </w:p>
    <w:p w14:paraId="6EF05ABB" w14:textId="77777777" w:rsidR="00161F10" w:rsidRDefault="00000000">
      <w:pPr>
        <w:spacing w:after="0"/>
      </w:pPr>
      <w:r>
        <w:rPr>
          <w:rFonts w:ascii="Courier New" w:hAnsi="Courier New"/>
          <w:sz w:val="16"/>
        </w:rPr>
        <w:t xml:space="preserve"> </w:t>
      </w:r>
    </w:p>
    <w:p w14:paraId="15D5B30B" w14:textId="77777777" w:rsidR="00161F10" w:rsidRDefault="00000000">
      <w:pPr>
        <w:spacing w:after="0"/>
      </w:pPr>
      <w:r>
        <w:rPr>
          <w:rFonts w:ascii="Courier New" w:hAnsi="Courier New"/>
          <w:sz w:val="16"/>
        </w:rPr>
        <w:t xml:space="preserve">    // Lets the user choose and add a new shape.</w:t>
      </w:r>
    </w:p>
    <w:p w14:paraId="42427142" w14:textId="77777777" w:rsidR="00161F10" w:rsidRDefault="00000000">
      <w:pPr>
        <w:spacing w:after="0"/>
      </w:pPr>
      <w:r>
        <w:rPr>
          <w:rFonts w:ascii="Courier New" w:hAnsi="Courier New"/>
          <w:sz w:val="16"/>
        </w:rPr>
        <w:t xml:space="preserve">    public static void addShape() {</w:t>
      </w:r>
    </w:p>
    <w:p w14:paraId="09FFB6AA" w14:textId="77777777" w:rsidR="00161F10" w:rsidRDefault="00000000">
      <w:pPr>
        <w:spacing w:after="0"/>
      </w:pPr>
      <w:r>
        <w:rPr>
          <w:rFonts w:ascii="Courier New" w:hAnsi="Courier New"/>
          <w:sz w:val="16"/>
        </w:rPr>
        <w:t xml:space="preserve">        System.out.println("\nChoose the shape to add");</w:t>
      </w:r>
    </w:p>
    <w:p w14:paraId="320F4863" w14:textId="77777777" w:rsidR="00161F10" w:rsidRDefault="00000000">
      <w:pPr>
        <w:spacing w:after="0"/>
      </w:pPr>
      <w:r>
        <w:rPr>
          <w:rFonts w:ascii="Courier New" w:hAnsi="Courier New"/>
          <w:sz w:val="16"/>
        </w:rPr>
        <w:t xml:space="preserve">        System.out.println("1: Triangle");</w:t>
      </w:r>
    </w:p>
    <w:p w14:paraId="0F58D363" w14:textId="77777777" w:rsidR="00161F10" w:rsidRDefault="00000000">
      <w:pPr>
        <w:spacing w:after="0"/>
      </w:pPr>
      <w:r>
        <w:rPr>
          <w:rFonts w:ascii="Courier New" w:hAnsi="Courier New"/>
          <w:sz w:val="16"/>
        </w:rPr>
        <w:t xml:space="preserve">        System.out.println("2: Rectangle");</w:t>
      </w:r>
    </w:p>
    <w:p w14:paraId="5DB23323" w14:textId="77777777" w:rsidR="00161F10" w:rsidRDefault="00000000">
      <w:pPr>
        <w:spacing w:after="0"/>
      </w:pPr>
      <w:r>
        <w:rPr>
          <w:rFonts w:ascii="Courier New" w:hAnsi="Courier New"/>
          <w:sz w:val="16"/>
        </w:rPr>
        <w:t xml:space="preserve">        System.out.println("3: Circle");</w:t>
      </w:r>
    </w:p>
    <w:p w14:paraId="1860AC12" w14:textId="77777777" w:rsidR="00161F10" w:rsidRDefault="00000000">
      <w:pPr>
        <w:spacing w:after="0"/>
      </w:pPr>
      <w:r>
        <w:rPr>
          <w:rFonts w:ascii="Courier New" w:hAnsi="Courier New"/>
          <w:sz w:val="16"/>
        </w:rPr>
        <w:t xml:space="preserve">        System.out.println("4: Square");</w:t>
      </w:r>
    </w:p>
    <w:p w14:paraId="4FB5E6A9" w14:textId="77777777" w:rsidR="00161F10" w:rsidRDefault="00000000">
      <w:pPr>
        <w:spacing w:after="0"/>
      </w:pPr>
      <w:r>
        <w:rPr>
          <w:rFonts w:ascii="Courier New" w:hAnsi="Courier New"/>
          <w:sz w:val="16"/>
        </w:rPr>
        <w:t xml:space="preserve"> </w:t>
      </w:r>
    </w:p>
    <w:p w14:paraId="105EBD1C" w14:textId="77777777" w:rsidR="00161F10" w:rsidRDefault="00000000">
      <w:pPr>
        <w:spacing w:after="0"/>
      </w:pPr>
      <w:r>
        <w:rPr>
          <w:rFonts w:ascii="Courier New" w:hAnsi="Courier New"/>
          <w:sz w:val="16"/>
        </w:rPr>
        <w:t xml:space="preserve">        int shapeChoice = readInt("Enter shape choice: ");</w:t>
      </w:r>
    </w:p>
    <w:p w14:paraId="1D899B3D" w14:textId="77777777" w:rsidR="00161F10" w:rsidRDefault="00000000">
      <w:pPr>
        <w:spacing w:after="0"/>
      </w:pPr>
      <w:r>
        <w:rPr>
          <w:rFonts w:ascii="Courier New" w:hAnsi="Courier New"/>
          <w:sz w:val="16"/>
        </w:rPr>
        <w:t xml:space="preserve"> </w:t>
      </w:r>
    </w:p>
    <w:p w14:paraId="43153240" w14:textId="77777777" w:rsidR="00161F10" w:rsidRDefault="00000000">
      <w:pPr>
        <w:spacing w:after="0"/>
      </w:pPr>
      <w:r>
        <w:rPr>
          <w:rFonts w:ascii="Courier New" w:hAnsi="Courier New"/>
          <w:sz w:val="16"/>
        </w:rPr>
        <w:t xml:space="preserve">        if (shapeChoice == 1) {</w:t>
      </w:r>
    </w:p>
    <w:p w14:paraId="1F3598D8" w14:textId="77777777" w:rsidR="00161F10" w:rsidRDefault="00000000">
      <w:pPr>
        <w:spacing w:after="0"/>
      </w:pPr>
      <w:r>
        <w:rPr>
          <w:rFonts w:ascii="Courier New" w:hAnsi="Courier New"/>
          <w:sz w:val="16"/>
        </w:rPr>
        <w:t xml:space="preserve">            Coordinates p1 = readCoordinates("point 1");</w:t>
      </w:r>
    </w:p>
    <w:p w14:paraId="663556E8" w14:textId="77777777" w:rsidR="00161F10" w:rsidRDefault="00000000">
      <w:pPr>
        <w:spacing w:after="0"/>
      </w:pPr>
      <w:r>
        <w:rPr>
          <w:rFonts w:ascii="Courier New" w:hAnsi="Courier New"/>
          <w:sz w:val="16"/>
        </w:rPr>
        <w:t xml:space="preserve">            Coordinates p2 = readCoordinates("point 2");</w:t>
      </w:r>
    </w:p>
    <w:p w14:paraId="2753E437" w14:textId="77777777" w:rsidR="00161F10" w:rsidRDefault="00000000">
      <w:pPr>
        <w:spacing w:after="0"/>
      </w:pPr>
      <w:r>
        <w:rPr>
          <w:rFonts w:ascii="Courier New" w:hAnsi="Courier New"/>
          <w:sz w:val="16"/>
        </w:rPr>
        <w:t xml:space="preserve">            Coordinates p3 = readCoordinates("point 3");</w:t>
      </w:r>
    </w:p>
    <w:p w14:paraId="5866D4F7" w14:textId="77777777" w:rsidR="00161F10" w:rsidRDefault="00000000">
      <w:pPr>
        <w:spacing w:after="0"/>
      </w:pPr>
      <w:r>
        <w:rPr>
          <w:rFonts w:ascii="Courier New" w:hAnsi="Courier New"/>
          <w:sz w:val="16"/>
        </w:rPr>
        <w:t xml:space="preserve">            shapes.addShape(new Triangle(p1, p2, p3));</w:t>
      </w:r>
    </w:p>
    <w:p w14:paraId="7C04F067" w14:textId="77777777" w:rsidR="00161F10" w:rsidRDefault="00000000">
      <w:pPr>
        <w:spacing w:after="0"/>
      </w:pPr>
      <w:r>
        <w:rPr>
          <w:rFonts w:ascii="Courier New" w:hAnsi="Courier New"/>
          <w:sz w:val="16"/>
        </w:rPr>
        <w:t xml:space="preserve">            System.out.println("Triangle added.");</w:t>
      </w:r>
    </w:p>
    <w:p w14:paraId="6487961A" w14:textId="77777777" w:rsidR="00161F10" w:rsidRDefault="00000000">
      <w:pPr>
        <w:spacing w:after="0"/>
      </w:pPr>
      <w:r>
        <w:rPr>
          <w:rFonts w:ascii="Courier New" w:hAnsi="Courier New"/>
          <w:sz w:val="16"/>
        </w:rPr>
        <w:t xml:space="preserve">        } else if (shapeChoice == 2) {</w:t>
      </w:r>
    </w:p>
    <w:p w14:paraId="409658DC" w14:textId="77777777" w:rsidR="00161F10" w:rsidRDefault="00000000">
      <w:pPr>
        <w:spacing w:after="0"/>
      </w:pPr>
      <w:r>
        <w:rPr>
          <w:rFonts w:ascii="Courier New" w:hAnsi="Courier New"/>
          <w:sz w:val="16"/>
        </w:rPr>
        <w:t xml:space="preserve">            Coordinates position = readCoordinates("rectangle position");</w:t>
      </w:r>
    </w:p>
    <w:p w14:paraId="62DBBB99" w14:textId="77777777" w:rsidR="00161F10" w:rsidRDefault="00000000">
      <w:pPr>
        <w:spacing w:after="0"/>
      </w:pPr>
      <w:r>
        <w:rPr>
          <w:rFonts w:ascii="Courier New" w:hAnsi="Courier New"/>
          <w:sz w:val="16"/>
        </w:rPr>
        <w:t xml:space="preserve">            int width = readPositiveInt("Enter width: ");</w:t>
      </w:r>
    </w:p>
    <w:p w14:paraId="22B8C7F5" w14:textId="77777777" w:rsidR="00161F10" w:rsidRDefault="00000000">
      <w:pPr>
        <w:spacing w:after="0"/>
      </w:pPr>
      <w:r>
        <w:rPr>
          <w:rFonts w:ascii="Courier New" w:hAnsi="Courier New"/>
          <w:sz w:val="16"/>
        </w:rPr>
        <w:t xml:space="preserve">            int length = readPositiveInt("Enter length: ");</w:t>
      </w:r>
    </w:p>
    <w:p w14:paraId="25DBC0A5" w14:textId="77777777" w:rsidR="00161F10" w:rsidRDefault="00000000">
      <w:pPr>
        <w:spacing w:after="0"/>
      </w:pPr>
      <w:r>
        <w:rPr>
          <w:rFonts w:ascii="Courier New" w:hAnsi="Courier New"/>
          <w:sz w:val="16"/>
        </w:rPr>
        <w:t xml:space="preserve">            shapes.addShape(new Rectangle(position, width, length));</w:t>
      </w:r>
    </w:p>
    <w:p w14:paraId="7A7A4E15" w14:textId="77777777" w:rsidR="00161F10" w:rsidRDefault="00000000">
      <w:pPr>
        <w:spacing w:after="0"/>
      </w:pPr>
      <w:r>
        <w:rPr>
          <w:rFonts w:ascii="Courier New" w:hAnsi="Courier New"/>
          <w:sz w:val="16"/>
        </w:rPr>
        <w:t xml:space="preserve">            System.out.println("Rectangle added.");</w:t>
      </w:r>
    </w:p>
    <w:p w14:paraId="41127B28" w14:textId="77777777" w:rsidR="00161F10" w:rsidRDefault="00000000">
      <w:pPr>
        <w:spacing w:after="0"/>
      </w:pPr>
      <w:r>
        <w:rPr>
          <w:rFonts w:ascii="Courier New" w:hAnsi="Courier New"/>
          <w:sz w:val="16"/>
        </w:rPr>
        <w:t xml:space="preserve">        } else if (shapeChoice == 3) {</w:t>
      </w:r>
    </w:p>
    <w:p w14:paraId="7D0B8D36" w14:textId="77777777" w:rsidR="00161F10" w:rsidRDefault="00000000">
      <w:pPr>
        <w:spacing w:after="0"/>
      </w:pPr>
      <w:r>
        <w:rPr>
          <w:rFonts w:ascii="Courier New" w:hAnsi="Courier New"/>
          <w:sz w:val="16"/>
        </w:rPr>
        <w:t xml:space="preserve">            Coordinates position = readCoordinates("circle centre");</w:t>
      </w:r>
    </w:p>
    <w:p w14:paraId="3F354F19" w14:textId="77777777" w:rsidR="00161F10" w:rsidRDefault="00000000">
      <w:pPr>
        <w:spacing w:after="0"/>
      </w:pPr>
      <w:r>
        <w:rPr>
          <w:rFonts w:ascii="Courier New" w:hAnsi="Courier New"/>
          <w:sz w:val="16"/>
        </w:rPr>
        <w:t xml:space="preserve">            int radius = readPositiveInt("Enter radius: ");</w:t>
      </w:r>
    </w:p>
    <w:p w14:paraId="7B283CEF" w14:textId="77777777" w:rsidR="00161F10" w:rsidRDefault="00000000">
      <w:pPr>
        <w:spacing w:after="0"/>
      </w:pPr>
      <w:r>
        <w:rPr>
          <w:rFonts w:ascii="Courier New" w:hAnsi="Courier New"/>
          <w:sz w:val="16"/>
        </w:rPr>
        <w:t xml:space="preserve">            shapes.addShape(new Circle(position, radius));</w:t>
      </w:r>
    </w:p>
    <w:p w14:paraId="51B68845" w14:textId="77777777" w:rsidR="00161F10" w:rsidRDefault="00000000">
      <w:pPr>
        <w:spacing w:after="0"/>
      </w:pPr>
      <w:r>
        <w:rPr>
          <w:rFonts w:ascii="Courier New" w:hAnsi="Courier New"/>
          <w:sz w:val="16"/>
        </w:rPr>
        <w:t xml:space="preserve">            System.out.println("Circle added.");</w:t>
      </w:r>
    </w:p>
    <w:p w14:paraId="6296AB09" w14:textId="77777777" w:rsidR="00161F10" w:rsidRDefault="00000000">
      <w:pPr>
        <w:spacing w:after="0"/>
      </w:pPr>
      <w:r>
        <w:rPr>
          <w:rFonts w:ascii="Courier New" w:hAnsi="Courier New"/>
          <w:sz w:val="16"/>
        </w:rPr>
        <w:t xml:space="preserve">        } else if (shapeChoice == 4) {</w:t>
      </w:r>
    </w:p>
    <w:p w14:paraId="492C6EA8" w14:textId="77777777" w:rsidR="00161F10" w:rsidRDefault="00000000">
      <w:pPr>
        <w:spacing w:after="0"/>
      </w:pPr>
      <w:r>
        <w:rPr>
          <w:rFonts w:ascii="Courier New" w:hAnsi="Courier New"/>
          <w:sz w:val="16"/>
        </w:rPr>
        <w:t xml:space="preserve">            Coordinates position = readCoordinates("square position");</w:t>
      </w:r>
    </w:p>
    <w:p w14:paraId="489DFC92" w14:textId="77777777" w:rsidR="00161F10" w:rsidRDefault="00000000">
      <w:pPr>
        <w:spacing w:after="0"/>
      </w:pPr>
      <w:r>
        <w:rPr>
          <w:rFonts w:ascii="Courier New" w:hAnsi="Courier New"/>
          <w:sz w:val="16"/>
        </w:rPr>
        <w:t xml:space="preserve">            int side = readPositiveInt("Enter side: ");</w:t>
      </w:r>
    </w:p>
    <w:p w14:paraId="6FEF4933" w14:textId="77777777" w:rsidR="00161F10" w:rsidRDefault="00000000">
      <w:pPr>
        <w:spacing w:after="0"/>
      </w:pPr>
      <w:r>
        <w:rPr>
          <w:rFonts w:ascii="Courier New" w:hAnsi="Courier New"/>
          <w:sz w:val="16"/>
        </w:rPr>
        <w:t xml:space="preserve">            shapes.addShape(new Square(position, side));</w:t>
      </w:r>
    </w:p>
    <w:p w14:paraId="49D81367" w14:textId="77777777" w:rsidR="00161F10" w:rsidRDefault="00000000">
      <w:pPr>
        <w:spacing w:after="0"/>
      </w:pPr>
      <w:r>
        <w:rPr>
          <w:rFonts w:ascii="Courier New" w:hAnsi="Courier New"/>
          <w:sz w:val="16"/>
        </w:rPr>
        <w:t xml:space="preserve">            System.out.println("Square added.");</w:t>
      </w:r>
    </w:p>
    <w:p w14:paraId="016D2339" w14:textId="77777777" w:rsidR="00161F10" w:rsidRDefault="00000000">
      <w:pPr>
        <w:spacing w:after="0"/>
      </w:pPr>
      <w:r>
        <w:rPr>
          <w:rFonts w:ascii="Courier New" w:hAnsi="Courier New"/>
          <w:sz w:val="16"/>
        </w:rPr>
        <w:t xml:space="preserve">        } else {</w:t>
      </w:r>
    </w:p>
    <w:p w14:paraId="52ECFC26" w14:textId="77777777" w:rsidR="00161F10" w:rsidRDefault="00000000">
      <w:pPr>
        <w:spacing w:after="0"/>
      </w:pPr>
      <w:r>
        <w:rPr>
          <w:rFonts w:ascii="Courier New" w:hAnsi="Courier New"/>
          <w:sz w:val="16"/>
        </w:rPr>
        <w:lastRenderedPageBreak/>
        <w:t xml:space="preserve">            System.out.println("Invalid shape choice.");</w:t>
      </w:r>
    </w:p>
    <w:p w14:paraId="689231B8" w14:textId="77777777" w:rsidR="00161F10" w:rsidRDefault="00000000">
      <w:pPr>
        <w:spacing w:after="0"/>
      </w:pPr>
      <w:r>
        <w:rPr>
          <w:rFonts w:ascii="Courier New" w:hAnsi="Courier New"/>
          <w:sz w:val="16"/>
        </w:rPr>
        <w:t xml:space="preserve">        }</w:t>
      </w:r>
    </w:p>
    <w:p w14:paraId="4B8A4512" w14:textId="77777777" w:rsidR="00161F10" w:rsidRDefault="00000000">
      <w:pPr>
        <w:spacing w:after="0"/>
      </w:pPr>
      <w:r>
        <w:rPr>
          <w:rFonts w:ascii="Courier New" w:hAnsi="Courier New"/>
          <w:sz w:val="16"/>
        </w:rPr>
        <w:t xml:space="preserve">    }</w:t>
      </w:r>
    </w:p>
    <w:p w14:paraId="1288AC97" w14:textId="77777777" w:rsidR="00161F10" w:rsidRDefault="00000000">
      <w:pPr>
        <w:spacing w:after="0"/>
      </w:pPr>
      <w:r>
        <w:rPr>
          <w:rFonts w:ascii="Courier New" w:hAnsi="Courier New"/>
          <w:sz w:val="16"/>
        </w:rPr>
        <w:t xml:space="preserve"> </w:t>
      </w:r>
    </w:p>
    <w:p w14:paraId="2051E9A9" w14:textId="77777777" w:rsidR="00161F10" w:rsidRDefault="00000000">
      <w:pPr>
        <w:spacing w:after="0"/>
      </w:pPr>
      <w:r>
        <w:rPr>
          <w:rFonts w:ascii="Courier New" w:hAnsi="Courier New"/>
          <w:sz w:val="16"/>
        </w:rPr>
        <w:t xml:space="preserve">    // Removes a shape from the list.</w:t>
      </w:r>
    </w:p>
    <w:p w14:paraId="017DB2D8" w14:textId="77777777" w:rsidR="00161F10" w:rsidRDefault="00000000">
      <w:pPr>
        <w:spacing w:after="0"/>
      </w:pPr>
      <w:r>
        <w:rPr>
          <w:rFonts w:ascii="Courier New" w:hAnsi="Courier New"/>
          <w:sz w:val="16"/>
        </w:rPr>
        <w:t xml:space="preserve">    public static void removeShape() {</w:t>
      </w:r>
    </w:p>
    <w:p w14:paraId="4E42AFA8" w14:textId="77777777" w:rsidR="00161F10" w:rsidRDefault="00000000">
      <w:pPr>
        <w:spacing w:after="0"/>
      </w:pPr>
      <w:r>
        <w:rPr>
          <w:rFonts w:ascii="Courier New" w:hAnsi="Courier New"/>
          <w:sz w:val="16"/>
        </w:rPr>
        <w:t xml:space="preserve">        int position = readInt("Enter the position to remove: ");</w:t>
      </w:r>
    </w:p>
    <w:p w14:paraId="6F5999CB" w14:textId="77777777" w:rsidR="00161F10" w:rsidRDefault="00000000">
      <w:pPr>
        <w:spacing w:after="0"/>
      </w:pPr>
      <w:r>
        <w:rPr>
          <w:rFonts w:ascii="Courier New" w:hAnsi="Courier New"/>
          <w:sz w:val="16"/>
        </w:rPr>
        <w:t xml:space="preserve">        Shape removedShape = shapes.removeShape(position);</w:t>
      </w:r>
    </w:p>
    <w:p w14:paraId="5B6DFD47" w14:textId="77777777" w:rsidR="00161F10" w:rsidRDefault="00000000">
      <w:pPr>
        <w:spacing w:after="0"/>
      </w:pPr>
      <w:r>
        <w:rPr>
          <w:rFonts w:ascii="Courier New" w:hAnsi="Courier New"/>
          <w:sz w:val="16"/>
        </w:rPr>
        <w:t xml:space="preserve"> </w:t>
      </w:r>
    </w:p>
    <w:p w14:paraId="259A624A" w14:textId="77777777" w:rsidR="00161F10" w:rsidRDefault="00000000">
      <w:pPr>
        <w:spacing w:after="0"/>
      </w:pPr>
      <w:r>
        <w:rPr>
          <w:rFonts w:ascii="Courier New" w:hAnsi="Courier New"/>
          <w:sz w:val="16"/>
        </w:rPr>
        <w:t xml:space="preserve">        if (removedShape == null) {</w:t>
      </w:r>
    </w:p>
    <w:p w14:paraId="2EB96E07" w14:textId="77777777" w:rsidR="00161F10" w:rsidRDefault="00000000">
      <w:pPr>
        <w:spacing w:after="0"/>
      </w:pPr>
      <w:r>
        <w:rPr>
          <w:rFonts w:ascii="Courier New" w:hAnsi="Courier New"/>
          <w:sz w:val="16"/>
        </w:rPr>
        <w:t xml:space="preserve">            System.out.println("There is no shape in that position.");</w:t>
      </w:r>
    </w:p>
    <w:p w14:paraId="1ABEBE6A" w14:textId="77777777" w:rsidR="00161F10" w:rsidRDefault="00000000">
      <w:pPr>
        <w:spacing w:after="0"/>
      </w:pPr>
      <w:r>
        <w:rPr>
          <w:rFonts w:ascii="Courier New" w:hAnsi="Courier New"/>
          <w:sz w:val="16"/>
        </w:rPr>
        <w:t xml:space="preserve">        } else {</w:t>
      </w:r>
    </w:p>
    <w:p w14:paraId="229BA102" w14:textId="77777777" w:rsidR="00161F10" w:rsidRDefault="00000000">
      <w:pPr>
        <w:spacing w:after="0"/>
      </w:pPr>
      <w:r>
        <w:rPr>
          <w:rFonts w:ascii="Courier New" w:hAnsi="Courier New"/>
          <w:sz w:val="16"/>
        </w:rPr>
        <w:t xml:space="preserve">            System.out.println("Removed: " + removedShape.display());</w:t>
      </w:r>
    </w:p>
    <w:p w14:paraId="477C7B8E" w14:textId="77777777" w:rsidR="00161F10" w:rsidRDefault="00000000">
      <w:pPr>
        <w:spacing w:after="0"/>
      </w:pPr>
      <w:r>
        <w:rPr>
          <w:rFonts w:ascii="Courier New" w:hAnsi="Courier New"/>
          <w:sz w:val="16"/>
        </w:rPr>
        <w:t xml:space="preserve">        }</w:t>
      </w:r>
    </w:p>
    <w:p w14:paraId="0D9CC869" w14:textId="77777777" w:rsidR="00161F10" w:rsidRDefault="00000000">
      <w:pPr>
        <w:spacing w:after="0"/>
      </w:pPr>
      <w:r>
        <w:rPr>
          <w:rFonts w:ascii="Courier New" w:hAnsi="Courier New"/>
          <w:sz w:val="16"/>
        </w:rPr>
        <w:t xml:space="preserve">    }</w:t>
      </w:r>
    </w:p>
    <w:p w14:paraId="52C1251B" w14:textId="77777777" w:rsidR="00161F10" w:rsidRDefault="00000000">
      <w:pPr>
        <w:spacing w:after="0"/>
      </w:pPr>
      <w:r>
        <w:rPr>
          <w:rFonts w:ascii="Courier New" w:hAnsi="Courier New"/>
          <w:sz w:val="16"/>
        </w:rPr>
        <w:t xml:space="preserve"> </w:t>
      </w:r>
    </w:p>
    <w:p w14:paraId="56B96927" w14:textId="77777777" w:rsidR="00161F10" w:rsidRDefault="00000000">
      <w:pPr>
        <w:spacing w:after="0"/>
      </w:pPr>
      <w:r>
        <w:rPr>
          <w:rFonts w:ascii="Courier New" w:hAnsi="Courier New"/>
          <w:sz w:val="16"/>
        </w:rPr>
        <w:t xml:space="preserve">    // Displays one shape from the list.</w:t>
      </w:r>
    </w:p>
    <w:p w14:paraId="2203F009" w14:textId="77777777" w:rsidR="00161F10" w:rsidRDefault="00000000">
      <w:pPr>
        <w:spacing w:after="0"/>
      </w:pPr>
      <w:r>
        <w:rPr>
          <w:rFonts w:ascii="Courier New" w:hAnsi="Courier New"/>
          <w:sz w:val="16"/>
        </w:rPr>
        <w:t xml:space="preserve">    public static void showOneShape() {</w:t>
      </w:r>
    </w:p>
    <w:p w14:paraId="0C1C4E35" w14:textId="77777777" w:rsidR="00161F10" w:rsidRDefault="00000000">
      <w:pPr>
        <w:spacing w:after="0"/>
      </w:pPr>
      <w:r>
        <w:rPr>
          <w:rFonts w:ascii="Courier New" w:hAnsi="Courier New"/>
          <w:sz w:val="16"/>
        </w:rPr>
        <w:t xml:space="preserve">        int position = readInt("Enter the position to display: ");</w:t>
      </w:r>
    </w:p>
    <w:p w14:paraId="34F0FEED" w14:textId="77777777" w:rsidR="00161F10" w:rsidRDefault="00000000">
      <w:pPr>
        <w:spacing w:after="0"/>
      </w:pPr>
      <w:r>
        <w:rPr>
          <w:rFonts w:ascii="Courier New" w:hAnsi="Courier New"/>
          <w:sz w:val="16"/>
        </w:rPr>
        <w:t xml:space="preserve">        Shape shape = shapes.getShape(position);</w:t>
      </w:r>
    </w:p>
    <w:p w14:paraId="1C70A25E" w14:textId="77777777" w:rsidR="00161F10" w:rsidRDefault="00000000">
      <w:pPr>
        <w:spacing w:after="0"/>
      </w:pPr>
      <w:r>
        <w:rPr>
          <w:rFonts w:ascii="Courier New" w:hAnsi="Courier New"/>
          <w:sz w:val="16"/>
        </w:rPr>
        <w:t xml:space="preserve"> </w:t>
      </w:r>
    </w:p>
    <w:p w14:paraId="2811A294" w14:textId="77777777" w:rsidR="00161F10" w:rsidRDefault="00000000">
      <w:pPr>
        <w:spacing w:after="0"/>
      </w:pPr>
      <w:r>
        <w:rPr>
          <w:rFonts w:ascii="Courier New" w:hAnsi="Courier New"/>
          <w:sz w:val="16"/>
        </w:rPr>
        <w:t xml:space="preserve">        if (shape == null) {</w:t>
      </w:r>
    </w:p>
    <w:p w14:paraId="4796C49B" w14:textId="77777777" w:rsidR="00161F10" w:rsidRDefault="00000000">
      <w:pPr>
        <w:spacing w:after="0"/>
      </w:pPr>
      <w:r>
        <w:rPr>
          <w:rFonts w:ascii="Courier New" w:hAnsi="Courier New"/>
          <w:sz w:val="16"/>
        </w:rPr>
        <w:t xml:space="preserve">            System.out.println("There is no shape in that position.");</w:t>
      </w:r>
    </w:p>
    <w:p w14:paraId="7E015B07" w14:textId="77777777" w:rsidR="00161F10" w:rsidRDefault="00000000">
      <w:pPr>
        <w:spacing w:after="0"/>
      </w:pPr>
      <w:r>
        <w:rPr>
          <w:rFonts w:ascii="Courier New" w:hAnsi="Courier New"/>
          <w:sz w:val="16"/>
        </w:rPr>
        <w:t xml:space="preserve">        } else {</w:t>
      </w:r>
    </w:p>
    <w:p w14:paraId="150E0AE4" w14:textId="77777777" w:rsidR="00161F10" w:rsidRDefault="00000000">
      <w:pPr>
        <w:spacing w:after="0"/>
      </w:pPr>
      <w:r>
        <w:rPr>
          <w:rFonts w:ascii="Courier New" w:hAnsi="Courier New"/>
          <w:sz w:val="16"/>
        </w:rPr>
        <w:t xml:space="preserve">            System.out.println(shape.display());</w:t>
      </w:r>
    </w:p>
    <w:p w14:paraId="56C47D28" w14:textId="77777777" w:rsidR="00161F10" w:rsidRDefault="00000000">
      <w:pPr>
        <w:spacing w:after="0"/>
      </w:pPr>
      <w:r>
        <w:rPr>
          <w:rFonts w:ascii="Courier New" w:hAnsi="Courier New"/>
          <w:sz w:val="16"/>
        </w:rPr>
        <w:t xml:space="preserve">        }</w:t>
      </w:r>
    </w:p>
    <w:p w14:paraId="4B024770" w14:textId="77777777" w:rsidR="00161F10" w:rsidRDefault="00000000">
      <w:pPr>
        <w:spacing w:after="0"/>
      </w:pPr>
      <w:r>
        <w:rPr>
          <w:rFonts w:ascii="Courier New" w:hAnsi="Courier New"/>
          <w:sz w:val="16"/>
        </w:rPr>
        <w:t xml:space="preserve">    }</w:t>
      </w:r>
    </w:p>
    <w:p w14:paraId="317B80B6" w14:textId="77777777" w:rsidR="00161F10" w:rsidRDefault="00000000">
      <w:pPr>
        <w:spacing w:after="0"/>
      </w:pPr>
      <w:r>
        <w:rPr>
          <w:rFonts w:ascii="Courier New" w:hAnsi="Courier New"/>
          <w:sz w:val="16"/>
        </w:rPr>
        <w:t xml:space="preserve"> </w:t>
      </w:r>
    </w:p>
    <w:p w14:paraId="6A05849B" w14:textId="77777777" w:rsidR="00161F10" w:rsidRDefault="00000000">
      <w:pPr>
        <w:spacing w:after="0"/>
      </w:pPr>
      <w:r>
        <w:rPr>
          <w:rFonts w:ascii="Courier New" w:hAnsi="Courier New"/>
          <w:sz w:val="16"/>
        </w:rPr>
        <w:t xml:space="preserve">    // Displays the area and perimeter of one shape.</w:t>
      </w:r>
    </w:p>
    <w:p w14:paraId="70BD1AE1" w14:textId="77777777" w:rsidR="00161F10" w:rsidRDefault="00000000">
      <w:pPr>
        <w:spacing w:after="0"/>
      </w:pPr>
      <w:r>
        <w:rPr>
          <w:rFonts w:ascii="Courier New" w:hAnsi="Courier New"/>
          <w:sz w:val="16"/>
        </w:rPr>
        <w:t xml:space="preserve">    public static void showAreaAndPerimeter() {</w:t>
      </w:r>
    </w:p>
    <w:p w14:paraId="21BD0B26" w14:textId="77777777" w:rsidR="00161F10" w:rsidRDefault="00000000">
      <w:pPr>
        <w:spacing w:after="0"/>
      </w:pPr>
      <w:r>
        <w:rPr>
          <w:rFonts w:ascii="Courier New" w:hAnsi="Courier New"/>
          <w:sz w:val="16"/>
        </w:rPr>
        <w:t xml:space="preserve">        int position = readInt("Enter the position: ");</w:t>
      </w:r>
    </w:p>
    <w:p w14:paraId="6C616960" w14:textId="77777777" w:rsidR="00161F10" w:rsidRDefault="00000000">
      <w:pPr>
        <w:spacing w:after="0"/>
      </w:pPr>
      <w:r>
        <w:rPr>
          <w:rFonts w:ascii="Courier New" w:hAnsi="Courier New"/>
          <w:sz w:val="16"/>
        </w:rPr>
        <w:t xml:space="preserve">        Shape shape = shapes.getShape(position);</w:t>
      </w:r>
    </w:p>
    <w:p w14:paraId="70146708" w14:textId="77777777" w:rsidR="00161F10" w:rsidRDefault="00000000">
      <w:pPr>
        <w:spacing w:after="0"/>
      </w:pPr>
      <w:r>
        <w:rPr>
          <w:rFonts w:ascii="Courier New" w:hAnsi="Courier New"/>
          <w:sz w:val="16"/>
        </w:rPr>
        <w:t xml:space="preserve"> </w:t>
      </w:r>
    </w:p>
    <w:p w14:paraId="59C191F8" w14:textId="77777777" w:rsidR="00161F10" w:rsidRDefault="00000000">
      <w:pPr>
        <w:spacing w:after="0"/>
      </w:pPr>
      <w:r>
        <w:rPr>
          <w:rFonts w:ascii="Courier New" w:hAnsi="Courier New"/>
          <w:sz w:val="16"/>
        </w:rPr>
        <w:t xml:space="preserve">        if (shape == null) {</w:t>
      </w:r>
    </w:p>
    <w:p w14:paraId="7209BEDE" w14:textId="77777777" w:rsidR="00161F10" w:rsidRDefault="00000000">
      <w:pPr>
        <w:spacing w:after="0"/>
      </w:pPr>
      <w:r>
        <w:rPr>
          <w:rFonts w:ascii="Courier New" w:hAnsi="Courier New"/>
          <w:sz w:val="16"/>
        </w:rPr>
        <w:t xml:space="preserve">            System.out.println("There is no shape in that position.");</w:t>
      </w:r>
    </w:p>
    <w:p w14:paraId="7AEC3A70" w14:textId="77777777" w:rsidR="00161F10" w:rsidRDefault="00000000">
      <w:pPr>
        <w:spacing w:after="0"/>
      </w:pPr>
      <w:r>
        <w:rPr>
          <w:rFonts w:ascii="Courier New" w:hAnsi="Courier New"/>
          <w:sz w:val="16"/>
        </w:rPr>
        <w:t xml:space="preserve">        } else {</w:t>
      </w:r>
    </w:p>
    <w:p w14:paraId="538ADB30" w14:textId="77777777" w:rsidR="00161F10" w:rsidRDefault="00000000">
      <w:pPr>
        <w:spacing w:after="0"/>
      </w:pPr>
      <w:r>
        <w:rPr>
          <w:rFonts w:ascii="Courier New" w:hAnsi="Courier New"/>
          <w:sz w:val="16"/>
        </w:rPr>
        <w:t xml:space="preserve">            System.out.printf("Area = %.2f\n", shape.getArea());</w:t>
      </w:r>
    </w:p>
    <w:p w14:paraId="1107AE10" w14:textId="77777777" w:rsidR="00161F10" w:rsidRDefault="00000000">
      <w:pPr>
        <w:spacing w:after="0"/>
      </w:pPr>
      <w:r>
        <w:rPr>
          <w:rFonts w:ascii="Courier New" w:hAnsi="Courier New"/>
          <w:sz w:val="16"/>
        </w:rPr>
        <w:t xml:space="preserve">            System.out.printf("Perimeter = %.2f\n", shape.getPerimeter());</w:t>
      </w:r>
    </w:p>
    <w:p w14:paraId="6EAD4552" w14:textId="77777777" w:rsidR="00161F10" w:rsidRDefault="00000000">
      <w:pPr>
        <w:spacing w:after="0"/>
      </w:pPr>
      <w:r>
        <w:rPr>
          <w:rFonts w:ascii="Courier New" w:hAnsi="Courier New"/>
          <w:sz w:val="16"/>
        </w:rPr>
        <w:t xml:space="preserve">        }</w:t>
      </w:r>
    </w:p>
    <w:p w14:paraId="08494CC2" w14:textId="77777777" w:rsidR="00161F10" w:rsidRDefault="00000000">
      <w:pPr>
        <w:spacing w:after="0"/>
      </w:pPr>
      <w:r>
        <w:rPr>
          <w:rFonts w:ascii="Courier New" w:hAnsi="Courier New"/>
          <w:sz w:val="16"/>
        </w:rPr>
        <w:t xml:space="preserve">    }</w:t>
      </w:r>
    </w:p>
    <w:p w14:paraId="7F126C97" w14:textId="77777777" w:rsidR="00161F10" w:rsidRDefault="00000000">
      <w:pPr>
        <w:spacing w:after="0"/>
      </w:pPr>
      <w:r>
        <w:rPr>
          <w:rFonts w:ascii="Courier New" w:hAnsi="Courier New"/>
          <w:sz w:val="16"/>
        </w:rPr>
        <w:t xml:space="preserve"> </w:t>
      </w:r>
    </w:p>
    <w:p w14:paraId="00DCCCF4" w14:textId="77777777" w:rsidR="00161F10" w:rsidRDefault="00000000">
      <w:pPr>
        <w:spacing w:after="0"/>
      </w:pPr>
      <w:r>
        <w:rPr>
          <w:rFonts w:ascii="Courier New" w:hAnsi="Courier New"/>
          <w:sz w:val="16"/>
        </w:rPr>
        <w:t xml:space="preserve">    // Moves all shapes by x distance and y distance.</w:t>
      </w:r>
    </w:p>
    <w:p w14:paraId="31AF55ED" w14:textId="77777777" w:rsidR="00161F10" w:rsidRDefault="00000000">
      <w:pPr>
        <w:spacing w:after="0"/>
      </w:pPr>
      <w:r>
        <w:rPr>
          <w:rFonts w:ascii="Courier New" w:hAnsi="Courier New"/>
          <w:sz w:val="16"/>
        </w:rPr>
        <w:t xml:space="preserve">    public static void translateAllShapes() {</w:t>
      </w:r>
    </w:p>
    <w:p w14:paraId="2E804229" w14:textId="77777777" w:rsidR="00161F10" w:rsidRDefault="00000000">
      <w:pPr>
        <w:spacing w:after="0"/>
      </w:pPr>
      <w:r>
        <w:rPr>
          <w:rFonts w:ascii="Courier New" w:hAnsi="Courier New"/>
          <w:sz w:val="16"/>
        </w:rPr>
        <w:t xml:space="preserve">        int dx = readInt("Enter x distance: ");</w:t>
      </w:r>
    </w:p>
    <w:p w14:paraId="0976F4CE" w14:textId="77777777" w:rsidR="00161F10" w:rsidRDefault="00000000">
      <w:pPr>
        <w:spacing w:after="0"/>
      </w:pPr>
      <w:r>
        <w:rPr>
          <w:rFonts w:ascii="Courier New" w:hAnsi="Courier New"/>
          <w:sz w:val="16"/>
        </w:rPr>
        <w:t xml:space="preserve">        int dy = readInt("Enter y distance: ");</w:t>
      </w:r>
    </w:p>
    <w:p w14:paraId="339A2CC2" w14:textId="77777777" w:rsidR="00161F10" w:rsidRDefault="00000000">
      <w:pPr>
        <w:spacing w:after="0"/>
      </w:pPr>
      <w:r>
        <w:rPr>
          <w:rFonts w:ascii="Courier New" w:hAnsi="Courier New"/>
          <w:sz w:val="16"/>
        </w:rPr>
        <w:t xml:space="preserve">        shapes.translateShapes(dx, dy);</w:t>
      </w:r>
    </w:p>
    <w:p w14:paraId="3CB3ED39" w14:textId="77777777" w:rsidR="00161F10" w:rsidRDefault="00000000">
      <w:pPr>
        <w:spacing w:after="0"/>
      </w:pPr>
      <w:r>
        <w:rPr>
          <w:rFonts w:ascii="Courier New" w:hAnsi="Courier New"/>
          <w:sz w:val="16"/>
        </w:rPr>
        <w:t xml:space="preserve">        System.out.println("All shapes translated.");</w:t>
      </w:r>
    </w:p>
    <w:p w14:paraId="5DA084A0" w14:textId="77777777" w:rsidR="00161F10" w:rsidRDefault="00000000">
      <w:pPr>
        <w:spacing w:after="0"/>
      </w:pPr>
      <w:r>
        <w:rPr>
          <w:rFonts w:ascii="Courier New" w:hAnsi="Courier New"/>
          <w:sz w:val="16"/>
        </w:rPr>
        <w:t xml:space="preserve">    }</w:t>
      </w:r>
    </w:p>
    <w:p w14:paraId="720CD958" w14:textId="77777777" w:rsidR="00161F10" w:rsidRDefault="00000000">
      <w:pPr>
        <w:spacing w:after="0"/>
      </w:pPr>
      <w:r>
        <w:rPr>
          <w:rFonts w:ascii="Courier New" w:hAnsi="Courier New"/>
          <w:sz w:val="16"/>
        </w:rPr>
        <w:t xml:space="preserve"> </w:t>
      </w:r>
    </w:p>
    <w:p w14:paraId="71FB0265" w14:textId="77777777" w:rsidR="00161F10" w:rsidRDefault="00000000">
      <w:pPr>
        <w:spacing w:after="0"/>
      </w:pPr>
      <w:r>
        <w:rPr>
          <w:rFonts w:ascii="Courier New" w:hAnsi="Courier New"/>
          <w:sz w:val="16"/>
        </w:rPr>
        <w:t xml:space="preserve">    // Makes all shapes bigger or smaller.</w:t>
      </w:r>
    </w:p>
    <w:p w14:paraId="4597DF71" w14:textId="77777777" w:rsidR="00161F10" w:rsidRDefault="00000000">
      <w:pPr>
        <w:spacing w:after="0"/>
      </w:pPr>
      <w:r>
        <w:rPr>
          <w:rFonts w:ascii="Courier New" w:hAnsi="Courier New"/>
          <w:sz w:val="16"/>
        </w:rPr>
        <w:t xml:space="preserve">    public static void scaleAllShapes() {</w:t>
      </w:r>
    </w:p>
    <w:p w14:paraId="6E63CA8A" w14:textId="77777777" w:rsidR="00161F10" w:rsidRDefault="00000000">
      <w:pPr>
        <w:spacing w:after="0"/>
      </w:pPr>
      <w:r>
        <w:rPr>
          <w:rFonts w:ascii="Courier New" w:hAnsi="Courier New"/>
          <w:sz w:val="16"/>
        </w:rPr>
        <w:t xml:space="preserve">        int factor = readPositiveInt("Enter the scale factor: ");</w:t>
      </w:r>
    </w:p>
    <w:p w14:paraId="055DFDD5" w14:textId="77777777" w:rsidR="00161F10" w:rsidRDefault="00000000">
      <w:pPr>
        <w:spacing w:after="0"/>
      </w:pPr>
      <w:r>
        <w:rPr>
          <w:rFonts w:ascii="Courier New" w:hAnsi="Courier New"/>
          <w:sz w:val="16"/>
        </w:rPr>
        <w:t xml:space="preserve">        System.out.println("1: increase");</w:t>
      </w:r>
    </w:p>
    <w:p w14:paraId="01DF84DD" w14:textId="77777777" w:rsidR="00161F10" w:rsidRDefault="00000000">
      <w:pPr>
        <w:spacing w:after="0"/>
      </w:pPr>
      <w:r>
        <w:rPr>
          <w:rFonts w:ascii="Courier New" w:hAnsi="Courier New"/>
          <w:sz w:val="16"/>
        </w:rPr>
        <w:t xml:space="preserve">        System.out.println("2: decrease");</w:t>
      </w:r>
    </w:p>
    <w:p w14:paraId="76F8B367" w14:textId="77777777" w:rsidR="00161F10" w:rsidRDefault="00000000">
      <w:pPr>
        <w:spacing w:after="0"/>
      </w:pPr>
      <w:r>
        <w:rPr>
          <w:rFonts w:ascii="Courier New" w:hAnsi="Courier New"/>
          <w:sz w:val="16"/>
        </w:rPr>
        <w:t xml:space="preserve">        int signChoice = readInt("Choose scale type: ");</w:t>
      </w:r>
    </w:p>
    <w:p w14:paraId="3E075B33" w14:textId="77777777" w:rsidR="00161F10" w:rsidRDefault="00000000">
      <w:pPr>
        <w:spacing w:after="0"/>
      </w:pPr>
      <w:r>
        <w:rPr>
          <w:rFonts w:ascii="Courier New" w:hAnsi="Courier New"/>
          <w:sz w:val="16"/>
        </w:rPr>
        <w:t xml:space="preserve"> </w:t>
      </w:r>
    </w:p>
    <w:p w14:paraId="3B4289C5" w14:textId="77777777" w:rsidR="00161F10" w:rsidRDefault="00000000">
      <w:pPr>
        <w:spacing w:after="0"/>
      </w:pPr>
      <w:r>
        <w:rPr>
          <w:rFonts w:ascii="Courier New" w:hAnsi="Courier New"/>
          <w:sz w:val="16"/>
        </w:rPr>
        <w:t xml:space="preserve">        if (signChoice == 1) {</w:t>
      </w:r>
    </w:p>
    <w:p w14:paraId="02AC2708" w14:textId="77777777" w:rsidR="00161F10" w:rsidRDefault="00000000">
      <w:pPr>
        <w:spacing w:after="0"/>
      </w:pPr>
      <w:r>
        <w:rPr>
          <w:rFonts w:ascii="Courier New" w:hAnsi="Courier New"/>
          <w:sz w:val="16"/>
        </w:rPr>
        <w:t xml:space="preserve">            shapes.scale(factor, true);</w:t>
      </w:r>
    </w:p>
    <w:p w14:paraId="216216EE" w14:textId="77777777" w:rsidR="00161F10" w:rsidRDefault="00000000">
      <w:pPr>
        <w:spacing w:after="0"/>
      </w:pPr>
      <w:r>
        <w:rPr>
          <w:rFonts w:ascii="Courier New" w:hAnsi="Courier New"/>
          <w:sz w:val="16"/>
        </w:rPr>
        <w:t xml:space="preserve">            System.out.println("All shapes increased.");</w:t>
      </w:r>
    </w:p>
    <w:p w14:paraId="4B1664B5" w14:textId="77777777" w:rsidR="00161F10" w:rsidRDefault="00000000">
      <w:pPr>
        <w:spacing w:after="0"/>
      </w:pPr>
      <w:r>
        <w:rPr>
          <w:rFonts w:ascii="Courier New" w:hAnsi="Courier New"/>
          <w:sz w:val="16"/>
        </w:rPr>
        <w:t xml:space="preserve">        } else if (signChoice == 2) {</w:t>
      </w:r>
    </w:p>
    <w:p w14:paraId="35223FBB" w14:textId="77777777" w:rsidR="00161F10" w:rsidRDefault="00000000">
      <w:pPr>
        <w:spacing w:after="0"/>
      </w:pPr>
      <w:r>
        <w:rPr>
          <w:rFonts w:ascii="Courier New" w:hAnsi="Courier New"/>
          <w:sz w:val="16"/>
        </w:rPr>
        <w:t xml:space="preserve">            shapes.scale(factor, false);</w:t>
      </w:r>
    </w:p>
    <w:p w14:paraId="7DF3C9D0" w14:textId="77777777" w:rsidR="00161F10" w:rsidRDefault="00000000">
      <w:pPr>
        <w:spacing w:after="0"/>
      </w:pPr>
      <w:r>
        <w:rPr>
          <w:rFonts w:ascii="Courier New" w:hAnsi="Courier New"/>
          <w:sz w:val="16"/>
        </w:rPr>
        <w:t xml:space="preserve">            System.out.println("All shapes decreased.");</w:t>
      </w:r>
    </w:p>
    <w:p w14:paraId="0C922B73" w14:textId="77777777" w:rsidR="00161F10" w:rsidRDefault="00000000">
      <w:pPr>
        <w:spacing w:after="0"/>
      </w:pPr>
      <w:r>
        <w:rPr>
          <w:rFonts w:ascii="Courier New" w:hAnsi="Courier New"/>
          <w:sz w:val="16"/>
        </w:rPr>
        <w:t xml:space="preserve">        } else {</w:t>
      </w:r>
    </w:p>
    <w:p w14:paraId="5E998A0E" w14:textId="77777777" w:rsidR="00161F10" w:rsidRDefault="00000000">
      <w:pPr>
        <w:spacing w:after="0"/>
      </w:pPr>
      <w:r>
        <w:rPr>
          <w:rFonts w:ascii="Courier New" w:hAnsi="Courier New"/>
          <w:sz w:val="16"/>
        </w:rPr>
        <w:t xml:space="preserve">            System.out.println("Invalid scale type.");</w:t>
      </w:r>
    </w:p>
    <w:p w14:paraId="43522C87" w14:textId="77777777" w:rsidR="00161F10" w:rsidRDefault="00000000">
      <w:pPr>
        <w:spacing w:after="0"/>
      </w:pPr>
      <w:r>
        <w:rPr>
          <w:rFonts w:ascii="Courier New" w:hAnsi="Courier New"/>
          <w:sz w:val="16"/>
        </w:rPr>
        <w:t xml:space="preserve">        }</w:t>
      </w:r>
    </w:p>
    <w:p w14:paraId="42831108" w14:textId="77777777" w:rsidR="00161F10" w:rsidRDefault="00000000">
      <w:pPr>
        <w:spacing w:after="0"/>
      </w:pPr>
      <w:r>
        <w:rPr>
          <w:rFonts w:ascii="Courier New" w:hAnsi="Courier New"/>
          <w:sz w:val="16"/>
        </w:rPr>
        <w:t xml:space="preserve">    }</w:t>
      </w:r>
    </w:p>
    <w:p w14:paraId="39313F84" w14:textId="77777777" w:rsidR="00161F10" w:rsidRDefault="00000000">
      <w:pPr>
        <w:spacing w:after="0"/>
      </w:pPr>
      <w:r>
        <w:rPr>
          <w:rFonts w:ascii="Courier New" w:hAnsi="Courier New"/>
          <w:sz w:val="16"/>
        </w:rPr>
        <w:t xml:space="preserve"> </w:t>
      </w:r>
    </w:p>
    <w:p w14:paraId="315E7C1A" w14:textId="77777777" w:rsidR="00161F10" w:rsidRDefault="00000000">
      <w:pPr>
        <w:spacing w:after="0"/>
      </w:pPr>
      <w:r>
        <w:rPr>
          <w:rFonts w:ascii="Courier New" w:hAnsi="Courier New"/>
          <w:sz w:val="16"/>
        </w:rPr>
        <w:lastRenderedPageBreak/>
        <w:t xml:space="preserve">    // Reads x and y from the user and creates a Coordinates object.</w:t>
      </w:r>
    </w:p>
    <w:p w14:paraId="10CBC06C" w14:textId="77777777" w:rsidR="00161F10" w:rsidRDefault="00000000">
      <w:pPr>
        <w:spacing w:after="0"/>
      </w:pPr>
      <w:r>
        <w:rPr>
          <w:rFonts w:ascii="Courier New" w:hAnsi="Courier New"/>
          <w:sz w:val="16"/>
        </w:rPr>
        <w:t xml:space="preserve">    public static Coordinates readCoordinates(String name) {</w:t>
      </w:r>
    </w:p>
    <w:p w14:paraId="73A1B3F1" w14:textId="77777777" w:rsidR="00161F10" w:rsidRDefault="00000000">
      <w:pPr>
        <w:spacing w:after="0"/>
      </w:pPr>
      <w:r>
        <w:rPr>
          <w:rFonts w:ascii="Courier New" w:hAnsi="Courier New"/>
          <w:sz w:val="16"/>
        </w:rPr>
        <w:t xml:space="preserve">        System.out.println("Enter coordinates for " + name);</w:t>
      </w:r>
    </w:p>
    <w:p w14:paraId="1D81140C" w14:textId="77777777" w:rsidR="00161F10" w:rsidRDefault="00000000">
      <w:pPr>
        <w:spacing w:after="0"/>
      </w:pPr>
      <w:r>
        <w:rPr>
          <w:rFonts w:ascii="Courier New" w:hAnsi="Courier New"/>
          <w:sz w:val="16"/>
        </w:rPr>
        <w:t xml:space="preserve">        int x = readInt("X: ");</w:t>
      </w:r>
    </w:p>
    <w:p w14:paraId="7BEACE9F" w14:textId="77777777" w:rsidR="00161F10" w:rsidRDefault="00000000">
      <w:pPr>
        <w:spacing w:after="0"/>
      </w:pPr>
      <w:r>
        <w:rPr>
          <w:rFonts w:ascii="Courier New" w:hAnsi="Courier New"/>
          <w:sz w:val="16"/>
        </w:rPr>
        <w:t xml:space="preserve">        int y = readInt("Y: ");</w:t>
      </w:r>
    </w:p>
    <w:p w14:paraId="7A05A7CA" w14:textId="77777777" w:rsidR="00161F10" w:rsidRDefault="00000000">
      <w:pPr>
        <w:spacing w:after="0"/>
      </w:pPr>
      <w:r>
        <w:rPr>
          <w:rFonts w:ascii="Courier New" w:hAnsi="Courier New"/>
          <w:sz w:val="16"/>
        </w:rPr>
        <w:t xml:space="preserve">        return new Coordinates(x, y);</w:t>
      </w:r>
    </w:p>
    <w:p w14:paraId="4602DE27" w14:textId="77777777" w:rsidR="00161F10" w:rsidRDefault="00000000">
      <w:pPr>
        <w:spacing w:after="0"/>
      </w:pPr>
      <w:r>
        <w:rPr>
          <w:rFonts w:ascii="Courier New" w:hAnsi="Courier New"/>
          <w:sz w:val="16"/>
        </w:rPr>
        <w:t xml:space="preserve">    }</w:t>
      </w:r>
    </w:p>
    <w:p w14:paraId="77115C0D" w14:textId="77777777" w:rsidR="00161F10" w:rsidRDefault="00000000">
      <w:pPr>
        <w:spacing w:after="0"/>
      </w:pPr>
      <w:r>
        <w:rPr>
          <w:rFonts w:ascii="Courier New" w:hAnsi="Courier New"/>
          <w:sz w:val="16"/>
        </w:rPr>
        <w:t xml:space="preserve"> </w:t>
      </w:r>
    </w:p>
    <w:p w14:paraId="70054F6A" w14:textId="77777777" w:rsidR="00161F10" w:rsidRDefault="00000000">
      <w:pPr>
        <w:spacing w:after="0"/>
      </w:pPr>
      <w:r>
        <w:rPr>
          <w:rFonts w:ascii="Courier New" w:hAnsi="Courier New"/>
          <w:sz w:val="16"/>
        </w:rPr>
        <w:t xml:space="preserve">    // Reads a number that must be bigger than zero.</w:t>
      </w:r>
    </w:p>
    <w:p w14:paraId="16C4768B" w14:textId="77777777" w:rsidR="00161F10" w:rsidRDefault="00000000">
      <w:pPr>
        <w:spacing w:after="0"/>
      </w:pPr>
      <w:r>
        <w:rPr>
          <w:rFonts w:ascii="Courier New" w:hAnsi="Courier New"/>
          <w:sz w:val="16"/>
        </w:rPr>
        <w:t xml:space="preserve">    public static int readPositiveInt(String message) {</w:t>
      </w:r>
    </w:p>
    <w:p w14:paraId="0A046EAB" w14:textId="77777777" w:rsidR="00161F10" w:rsidRDefault="00000000">
      <w:pPr>
        <w:spacing w:after="0"/>
      </w:pPr>
      <w:r>
        <w:rPr>
          <w:rFonts w:ascii="Courier New" w:hAnsi="Courier New"/>
          <w:sz w:val="16"/>
        </w:rPr>
        <w:t xml:space="preserve">        int number = readInt(message);</w:t>
      </w:r>
    </w:p>
    <w:p w14:paraId="67164420" w14:textId="77777777" w:rsidR="00161F10" w:rsidRDefault="00000000">
      <w:pPr>
        <w:spacing w:after="0"/>
      </w:pPr>
      <w:r>
        <w:rPr>
          <w:rFonts w:ascii="Courier New" w:hAnsi="Courier New"/>
          <w:sz w:val="16"/>
        </w:rPr>
        <w:t xml:space="preserve">        while (number &lt;= 0) {</w:t>
      </w:r>
    </w:p>
    <w:p w14:paraId="5C406DB1" w14:textId="77777777" w:rsidR="00161F10" w:rsidRDefault="00000000">
      <w:pPr>
        <w:spacing w:after="0"/>
      </w:pPr>
      <w:r>
        <w:rPr>
          <w:rFonts w:ascii="Courier New" w:hAnsi="Courier New"/>
          <w:sz w:val="16"/>
        </w:rPr>
        <w:t xml:space="preserve">            System.out.println("Please enter a number greater than 0.");</w:t>
      </w:r>
    </w:p>
    <w:p w14:paraId="2EBD18FC" w14:textId="77777777" w:rsidR="00161F10" w:rsidRDefault="00000000">
      <w:pPr>
        <w:spacing w:after="0"/>
      </w:pPr>
      <w:r>
        <w:rPr>
          <w:rFonts w:ascii="Courier New" w:hAnsi="Courier New"/>
          <w:sz w:val="16"/>
        </w:rPr>
        <w:t xml:space="preserve">            number = readInt(message);</w:t>
      </w:r>
    </w:p>
    <w:p w14:paraId="277454CA" w14:textId="77777777" w:rsidR="00161F10" w:rsidRDefault="00000000">
      <w:pPr>
        <w:spacing w:after="0"/>
      </w:pPr>
      <w:r>
        <w:rPr>
          <w:rFonts w:ascii="Courier New" w:hAnsi="Courier New"/>
          <w:sz w:val="16"/>
        </w:rPr>
        <w:t xml:space="preserve">        }</w:t>
      </w:r>
    </w:p>
    <w:p w14:paraId="34E589AC" w14:textId="77777777" w:rsidR="00161F10" w:rsidRDefault="00000000">
      <w:pPr>
        <w:spacing w:after="0"/>
      </w:pPr>
      <w:r>
        <w:rPr>
          <w:rFonts w:ascii="Courier New" w:hAnsi="Courier New"/>
          <w:sz w:val="16"/>
        </w:rPr>
        <w:t xml:space="preserve">        return number;</w:t>
      </w:r>
    </w:p>
    <w:p w14:paraId="64DF5F7A" w14:textId="77777777" w:rsidR="00161F10" w:rsidRDefault="00000000">
      <w:pPr>
        <w:spacing w:after="0"/>
      </w:pPr>
      <w:r>
        <w:rPr>
          <w:rFonts w:ascii="Courier New" w:hAnsi="Courier New"/>
          <w:sz w:val="16"/>
        </w:rPr>
        <w:t xml:space="preserve">    }</w:t>
      </w:r>
    </w:p>
    <w:p w14:paraId="685EBCE9" w14:textId="77777777" w:rsidR="00161F10" w:rsidRDefault="00000000">
      <w:pPr>
        <w:spacing w:after="0"/>
      </w:pPr>
      <w:r>
        <w:rPr>
          <w:rFonts w:ascii="Courier New" w:hAnsi="Courier New"/>
          <w:sz w:val="16"/>
        </w:rPr>
        <w:t xml:space="preserve"> </w:t>
      </w:r>
    </w:p>
    <w:p w14:paraId="15821E93" w14:textId="77777777" w:rsidR="00161F10" w:rsidRDefault="00000000">
      <w:pPr>
        <w:spacing w:after="0"/>
      </w:pPr>
      <w:r>
        <w:rPr>
          <w:rFonts w:ascii="Courier New" w:hAnsi="Courier New"/>
          <w:sz w:val="16"/>
        </w:rPr>
        <w:t xml:space="preserve">    // Reads a whole number from the user.</w:t>
      </w:r>
    </w:p>
    <w:p w14:paraId="3BDB9E68" w14:textId="77777777" w:rsidR="00161F10" w:rsidRDefault="00000000">
      <w:pPr>
        <w:spacing w:after="0"/>
      </w:pPr>
      <w:r>
        <w:rPr>
          <w:rFonts w:ascii="Courier New" w:hAnsi="Courier New"/>
          <w:sz w:val="16"/>
        </w:rPr>
        <w:t xml:space="preserve">    // This helps stop the program crashing if the user types text.</w:t>
      </w:r>
    </w:p>
    <w:p w14:paraId="7358CDAD" w14:textId="77777777" w:rsidR="00161F10" w:rsidRDefault="00000000">
      <w:pPr>
        <w:spacing w:after="0"/>
      </w:pPr>
      <w:r>
        <w:rPr>
          <w:rFonts w:ascii="Courier New" w:hAnsi="Courier New"/>
          <w:sz w:val="16"/>
        </w:rPr>
        <w:t xml:space="preserve">    public static int readInt(String message) {</w:t>
      </w:r>
    </w:p>
    <w:p w14:paraId="30D75425" w14:textId="77777777" w:rsidR="00161F10" w:rsidRDefault="00000000">
      <w:pPr>
        <w:spacing w:after="0"/>
      </w:pPr>
      <w:r>
        <w:rPr>
          <w:rFonts w:ascii="Courier New" w:hAnsi="Courier New"/>
          <w:sz w:val="16"/>
        </w:rPr>
        <w:t xml:space="preserve">        while (true) {</w:t>
      </w:r>
    </w:p>
    <w:p w14:paraId="4FC3D14E" w14:textId="77777777" w:rsidR="00161F10" w:rsidRDefault="00000000">
      <w:pPr>
        <w:spacing w:after="0"/>
      </w:pPr>
      <w:r>
        <w:rPr>
          <w:rFonts w:ascii="Courier New" w:hAnsi="Courier New"/>
          <w:sz w:val="16"/>
        </w:rPr>
        <w:t xml:space="preserve">            System.out.print(message);</w:t>
      </w:r>
    </w:p>
    <w:p w14:paraId="26416A37" w14:textId="77777777" w:rsidR="00161F10" w:rsidRDefault="00000000">
      <w:pPr>
        <w:spacing w:after="0"/>
      </w:pPr>
      <w:r>
        <w:rPr>
          <w:rFonts w:ascii="Courier New" w:hAnsi="Courier New"/>
          <w:sz w:val="16"/>
        </w:rPr>
        <w:t xml:space="preserve">            if (input.hasNextInt()) {</w:t>
      </w:r>
    </w:p>
    <w:p w14:paraId="36948165" w14:textId="77777777" w:rsidR="00161F10" w:rsidRDefault="00000000">
      <w:pPr>
        <w:spacing w:after="0"/>
      </w:pPr>
      <w:r>
        <w:rPr>
          <w:rFonts w:ascii="Courier New" w:hAnsi="Courier New"/>
          <w:sz w:val="16"/>
        </w:rPr>
        <w:t xml:space="preserve">                return input.nextInt();</w:t>
      </w:r>
    </w:p>
    <w:p w14:paraId="7A34C91E" w14:textId="77777777" w:rsidR="00161F10" w:rsidRDefault="00000000">
      <w:pPr>
        <w:spacing w:after="0"/>
      </w:pPr>
      <w:r>
        <w:rPr>
          <w:rFonts w:ascii="Courier New" w:hAnsi="Courier New"/>
          <w:sz w:val="16"/>
        </w:rPr>
        <w:t xml:space="preserve">            }</w:t>
      </w:r>
    </w:p>
    <w:p w14:paraId="56148466" w14:textId="77777777" w:rsidR="00161F10" w:rsidRDefault="00000000">
      <w:pPr>
        <w:spacing w:after="0"/>
      </w:pPr>
      <w:r>
        <w:rPr>
          <w:rFonts w:ascii="Courier New" w:hAnsi="Courier New"/>
          <w:sz w:val="16"/>
        </w:rPr>
        <w:t xml:space="preserve">            System.out.println("Please enter a whole number.");</w:t>
      </w:r>
    </w:p>
    <w:p w14:paraId="6C282AAC" w14:textId="77777777" w:rsidR="00161F10" w:rsidRDefault="00000000">
      <w:pPr>
        <w:spacing w:after="0"/>
      </w:pPr>
      <w:r>
        <w:rPr>
          <w:rFonts w:ascii="Courier New" w:hAnsi="Courier New"/>
          <w:sz w:val="16"/>
        </w:rPr>
        <w:t xml:space="preserve">            input.next();</w:t>
      </w:r>
    </w:p>
    <w:p w14:paraId="5BF9FEB8" w14:textId="77777777" w:rsidR="00161F10" w:rsidRDefault="00000000">
      <w:pPr>
        <w:spacing w:after="0"/>
      </w:pPr>
      <w:r>
        <w:rPr>
          <w:rFonts w:ascii="Courier New" w:hAnsi="Courier New"/>
          <w:sz w:val="16"/>
        </w:rPr>
        <w:t xml:space="preserve">        }</w:t>
      </w:r>
    </w:p>
    <w:p w14:paraId="20ADCAD0" w14:textId="77777777" w:rsidR="00161F10" w:rsidRDefault="00000000">
      <w:pPr>
        <w:spacing w:after="0"/>
      </w:pPr>
      <w:r>
        <w:rPr>
          <w:rFonts w:ascii="Courier New" w:hAnsi="Courier New"/>
          <w:sz w:val="16"/>
        </w:rPr>
        <w:t xml:space="preserve">    }</w:t>
      </w:r>
    </w:p>
    <w:p w14:paraId="464A4B9A" w14:textId="77777777" w:rsidR="00161F10" w:rsidRDefault="00000000">
      <w:pPr>
        <w:spacing w:after="0"/>
      </w:pPr>
      <w:r>
        <w:rPr>
          <w:rFonts w:ascii="Courier New" w:hAnsi="Courier New"/>
          <w:sz w:val="16"/>
        </w:rPr>
        <w:t>}</w:t>
      </w:r>
    </w:p>
    <w:sectPr w:rsidR="00161F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324101"/>
    <w:multiLevelType w:val="hybridMultilevel"/>
    <w:tmpl w:val="E786BD44"/>
    <w:lvl w:ilvl="0" w:tplc="D3283168">
      <w:start w:val="1"/>
      <w:numFmt w:val="decimal"/>
      <w:lvlText w:val="%1."/>
      <w:lvlJc w:val="left"/>
      <w:pPr>
        <w:ind w:left="720" w:hanging="360"/>
      </w:pPr>
      <w:rPr>
        <w:rFonts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0762307">
    <w:abstractNumId w:val="8"/>
  </w:num>
  <w:num w:numId="2" w16cid:durableId="1953782974">
    <w:abstractNumId w:val="6"/>
  </w:num>
  <w:num w:numId="3" w16cid:durableId="175510737">
    <w:abstractNumId w:val="5"/>
  </w:num>
  <w:num w:numId="4" w16cid:durableId="1310016115">
    <w:abstractNumId w:val="4"/>
  </w:num>
  <w:num w:numId="5" w16cid:durableId="2006324010">
    <w:abstractNumId w:val="7"/>
  </w:num>
  <w:num w:numId="6" w16cid:durableId="811558594">
    <w:abstractNumId w:val="3"/>
  </w:num>
  <w:num w:numId="7" w16cid:durableId="154030225">
    <w:abstractNumId w:val="2"/>
  </w:num>
  <w:num w:numId="8" w16cid:durableId="1249657221">
    <w:abstractNumId w:val="1"/>
  </w:num>
  <w:num w:numId="9" w16cid:durableId="768161367">
    <w:abstractNumId w:val="0"/>
  </w:num>
  <w:num w:numId="10" w16cid:durableId="202724365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F10"/>
    <w:rsid w:val="0029639D"/>
    <w:rsid w:val="00326F90"/>
    <w:rsid w:val="005D20B1"/>
    <w:rsid w:val="00622A99"/>
    <w:rsid w:val="007E2AB1"/>
    <w:rsid w:val="00A01136"/>
    <w:rsid w:val="00AA1D8D"/>
    <w:rsid w:val="00B05BF4"/>
    <w:rsid w:val="00B47730"/>
    <w:rsid w:val="00CB0664"/>
    <w:rsid w:val="00D41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B5800"/>
  <w14:defaultImageDpi w14:val="300"/>
  <w15:docId w15:val="{CB8DDE50-2BC5-7E4E-A494-7040F659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05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9F878B1D1FA454AB06536B98C53B0A2"/>
        <w:category>
          <w:name w:val="General"/>
          <w:gallery w:val="placeholder"/>
        </w:category>
        <w:types>
          <w:type w:val="bbPlcHdr"/>
        </w:types>
        <w:behaviors>
          <w:behavior w:val="content"/>
        </w:behaviors>
        <w:guid w:val="{ACEA5982-B335-4147-ADB2-2F3D8073B525}"/>
      </w:docPartPr>
      <w:docPartBody>
        <w:p w:rsidR="00000000" w:rsidRDefault="000A28BE" w:rsidP="000A28BE">
          <w:pPr>
            <w:pStyle w:val="29F878B1D1FA454AB06536B98C53B0A2"/>
          </w:pPr>
          <w:r>
            <w:rPr>
              <w:rFonts w:asciiTheme="majorHAnsi" w:eastAsiaTheme="majorEastAsia" w:hAnsiTheme="majorHAnsi" w:cstheme="majorBidi"/>
              <w:caps/>
              <w:color w:val="156082" w:themeColor="accent1"/>
              <w:sz w:val="80"/>
              <w:szCs w:val="80"/>
            </w:rPr>
            <w:t>[Document title]</w:t>
          </w:r>
        </w:p>
      </w:docPartBody>
    </w:docPart>
    <w:docPart>
      <w:docPartPr>
        <w:name w:val="F7CE0E297CF41F4E989AA01FD1950DBE"/>
        <w:category>
          <w:name w:val="General"/>
          <w:gallery w:val="placeholder"/>
        </w:category>
        <w:types>
          <w:type w:val="bbPlcHdr"/>
        </w:types>
        <w:behaviors>
          <w:behavior w:val="content"/>
        </w:behaviors>
        <w:guid w:val="{35FD5956-97A8-7248-B5A9-F80CDFE4EF5A}"/>
      </w:docPartPr>
      <w:docPartBody>
        <w:p w:rsidR="00000000" w:rsidRDefault="000A28BE" w:rsidP="000A28BE">
          <w:pPr>
            <w:pStyle w:val="F7CE0E297CF41F4E989AA01FD1950DB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BE"/>
    <w:rsid w:val="000A28BE"/>
    <w:rsid w:val="0092074E"/>
    <w:rsid w:val="00D41F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878B1D1FA454AB06536B98C53B0A2">
    <w:name w:val="29F878B1D1FA454AB06536B98C53B0A2"/>
    <w:rsid w:val="000A28BE"/>
  </w:style>
  <w:style w:type="paragraph" w:customStyle="1" w:styleId="F7CE0E297CF41F4E989AA01FD1950DBE">
    <w:name w:val="F7CE0E297CF41F4E989AA01FD1950DBE"/>
    <w:rsid w:val="000A28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IY4101 Practical Programming Assignment</dc:title>
  <dc:subject>Object Oriented Programming  Shape Management Program</dc:subject>
  <dc:creator>python-docx</dc:creator>
  <cp:keywords/>
  <dc:description>generated by python-docx</dc:description>
  <cp:lastModifiedBy>Haidar, Hadi</cp:lastModifiedBy>
  <cp:revision>4</cp:revision>
  <dcterms:created xsi:type="dcterms:W3CDTF">2013-12-23T23:15:00Z</dcterms:created>
  <dcterms:modified xsi:type="dcterms:W3CDTF">2026-06-26T14:48:00Z</dcterms:modified>
  <cp:category/>
</cp:coreProperties>
</file>